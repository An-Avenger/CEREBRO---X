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Cerebro-X: Complete Project Documentation</w:t>
      </w:r>
    </w:p>
    <w:p>
      <w:pPr>
        <w:jc w:val="center"/>
      </w:pPr>
      <w:r>
        <w:rPr>
          <w:b/>
          <w:color w:val="336699"/>
          <w:sz w:val="28"/>
        </w:rPr>
        <w:t>AI-Based Longitudinal Digital Brain Twin for Predicting Cognitive Decline</w:t>
      </w:r>
    </w:p>
    <w:p/>
    <w:p>
      <w:pPr>
        <w:pStyle w:val="Heading1"/>
      </w:pPr>
      <w:r>
        <w:t>1. What Is This Project About?</w:t>
      </w:r>
    </w:p>
    <w:p>
      <w:r>
        <w:t>Cerebro-X is an AI system that predicts whether a person's brain health will get worse over time. It does this by looking at a patient's medical records from multiple hospital visits (not just one visit) and learning patterns that indicate cognitive decline.</w:t>
      </w:r>
    </w:p>
    <w:p>
      <w:r>
        <w:t>Think of it like this: A normal AI model looks at one photo and makes a guess. Our model looks at a whole album of photos taken over years and understands how things are changing. This is what makes it a 'Longitudinal Digital Brain Twin' - it creates a digital copy of how a patient's brain is evolving.</w:t>
      </w:r>
    </w:p>
    <w:p>
      <w:pPr>
        <w:pStyle w:val="Heading2"/>
      </w:pPr>
      <w:r>
        <w:t>What does it predict?</w:t>
      </w:r>
    </w:p>
    <w:p>
      <w:r>
        <w:t>The system predicts the CDR (Clinical Dementia Rating) score at a patient's next visit. CDR is a standard medical scale:</w:t>
      </w:r>
    </w:p>
    <w:p>
      <w:pPr>
        <w:pStyle w:val="ListBullet"/>
      </w:pPr>
      <w:r>
        <w:t>CDR = 0.0 : Normal (no dementia)</w:t>
      </w:r>
    </w:p>
    <w:p>
      <w:pPr>
        <w:pStyle w:val="ListBullet"/>
      </w:pPr>
      <w:r>
        <w:t>CDR = 0.5 : Very Mild Dementia</w:t>
      </w:r>
    </w:p>
    <w:p>
      <w:pPr>
        <w:pStyle w:val="ListBullet"/>
      </w:pPr>
      <w:r>
        <w:t>CDR = 1.0 : Mild Dementia</w:t>
      </w:r>
    </w:p>
    <w:p>
      <w:pPr>
        <w:pStyle w:val="ListBullet"/>
      </w:pPr>
      <w:r>
        <w:t>CDR = 2.0 : Moderate Dementia</w:t>
      </w:r>
    </w:p>
    <w:p>
      <w:pPr>
        <w:pStyle w:val="Heading1"/>
      </w:pPr>
      <w:r>
        <w:t>2. The Dataset We Used</w:t>
      </w:r>
    </w:p>
    <w:p>
      <w:pPr>
        <w:pStyle w:val="Heading2"/>
      </w:pPr>
      <w:r>
        <w:t>OASIS-2 Dataset</w:t>
      </w:r>
    </w:p>
    <w:p>
      <w:r>
        <w:t>We used the OASIS-2 (Open Access Series of Imaging Studies) dataset, which is a free, publicly available medical dataset from Washington University. We downloaded it from Kaggle (website: kaggle.com, dataset name: 'jboysen/mri-and-alzheimers').</w:t>
      </w:r>
    </w:p>
    <w:p>
      <w:r>
        <w:t>Key facts about this dataset:</w:t>
      </w:r>
    </w:p>
    <w:p>
      <w:pPr>
        <w:pStyle w:val="ListBullet"/>
      </w:pPr>
      <w:r>
        <w:t>150 unique patients</w:t>
      </w:r>
    </w:p>
    <w:p>
      <w:pPr>
        <w:pStyle w:val="ListBullet"/>
      </w:pPr>
      <w:r>
        <w:t>373 total hospital visits (each patient visited 2 to 5 times over several years)</w:t>
      </w:r>
    </w:p>
    <w:p>
      <w:pPr>
        <w:pStyle w:val="ListBullet"/>
      </w:pPr>
      <w:r>
        <w:t>15 columns of data per visit (age, gender, education, brain scan measurements, etc.)</w:t>
      </w:r>
    </w:p>
    <w:p>
      <w:pPr>
        <w:pStyle w:val="ListBullet"/>
      </w:pPr>
      <w:r>
        <w:t>The main file is called: oasis_longitudinal.csv</w:t>
      </w:r>
    </w:p>
    <w:p>
      <w:pPr>
        <w:pStyle w:val="Heading2"/>
      </w:pPr>
      <w:r>
        <w:t>What data does each visit contain?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Column Name</w:t>
            </w:r>
          </w:p>
        </w:tc>
        <w:tc>
          <w:tcPr>
            <w:tcW w:type="dxa" w:w="2880"/>
          </w:tcPr>
          <w:p>
            <w:r>
              <w:t>What It Means</w:t>
            </w:r>
          </w:p>
        </w:tc>
        <w:tc>
          <w:tcPr>
            <w:tcW w:type="dxa" w:w="2880"/>
          </w:tcPr>
          <w:p>
            <w:r>
              <w:t>Example</w:t>
            </w:r>
          </w:p>
        </w:tc>
      </w:tr>
      <w:tr>
        <w:tc>
          <w:tcPr>
            <w:tcW w:type="dxa" w:w="2880"/>
          </w:tcPr>
          <w:p>
            <w:r>
              <w:t>Subject ID</w:t>
            </w:r>
          </w:p>
        </w:tc>
        <w:tc>
          <w:tcPr>
            <w:tcW w:type="dxa" w:w="2880"/>
          </w:tcPr>
          <w:p>
            <w:r>
              <w:t>Unique code for each patient</w:t>
            </w:r>
          </w:p>
        </w:tc>
        <w:tc>
          <w:tcPr>
            <w:tcW w:type="dxa" w:w="2880"/>
          </w:tcPr>
          <w:p>
            <w:r>
              <w:t>OAS2_0001</w:t>
            </w:r>
          </w:p>
        </w:tc>
      </w:tr>
      <w:tr>
        <w:tc>
          <w:tcPr>
            <w:tcW w:type="dxa" w:w="2880"/>
          </w:tcPr>
          <w:p>
            <w:r>
              <w:t>M/F</w:t>
            </w:r>
          </w:p>
        </w:tc>
        <w:tc>
          <w:tcPr>
            <w:tcW w:type="dxa" w:w="2880"/>
          </w:tcPr>
          <w:p>
            <w:r>
              <w:t>Gender (Male or Female)</w:t>
            </w:r>
          </w:p>
        </w:tc>
        <w:tc>
          <w:tcPr>
            <w:tcW w:type="dxa" w:w="2880"/>
          </w:tcPr>
          <w:p>
            <w:r>
              <w:t>F</w:t>
            </w:r>
          </w:p>
        </w:tc>
      </w:tr>
      <w:tr>
        <w:tc>
          <w:tcPr>
            <w:tcW w:type="dxa" w:w="2880"/>
          </w:tcPr>
          <w:p>
            <w:r>
              <w:t>Age</w:t>
            </w:r>
          </w:p>
        </w:tc>
        <w:tc>
          <w:tcPr>
            <w:tcW w:type="dxa" w:w="2880"/>
          </w:tcPr>
          <w:p>
            <w:r>
              <w:t>Patient's age at that visit</w:t>
            </w:r>
          </w:p>
        </w:tc>
        <w:tc>
          <w:tcPr>
            <w:tcW w:type="dxa" w:w="2880"/>
          </w:tcPr>
          <w:p>
            <w:r>
              <w:t>74</w:t>
            </w:r>
          </w:p>
        </w:tc>
      </w:tr>
      <w:tr>
        <w:tc>
          <w:tcPr>
            <w:tcW w:type="dxa" w:w="2880"/>
          </w:tcPr>
          <w:p>
            <w:r>
              <w:t>EDUC</w:t>
            </w:r>
          </w:p>
        </w:tc>
        <w:tc>
          <w:tcPr>
            <w:tcW w:type="dxa" w:w="2880"/>
          </w:tcPr>
          <w:p>
            <w:r>
              <w:t>Years of education</w:t>
            </w:r>
          </w:p>
        </w:tc>
        <w:tc>
          <w:tcPr>
            <w:tcW w:type="dxa" w:w="2880"/>
          </w:tcPr>
          <w:p>
            <w:r>
              <w:t>16</w:t>
            </w:r>
          </w:p>
        </w:tc>
      </w:tr>
      <w:tr>
        <w:tc>
          <w:tcPr>
            <w:tcW w:type="dxa" w:w="2880"/>
          </w:tcPr>
          <w:p>
            <w:r>
              <w:t>SES</w:t>
            </w:r>
          </w:p>
        </w:tc>
        <w:tc>
          <w:tcPr>
            <w:tcW w:type="dxa" w:w="2880"/>
          </w:tcPr>
          <w:p>
            <w:r>
              <w:t>Socioeconomic status (1=highest, 5=lowest)</w:t>
            </w:r>
          </w:p>
        </w:tc>
        <w:tc>
          <w:tcPr>
            <w:tcW w:type="dxa" w:w="2880"/>
          </w:tcPr>
          <w:p>
            <w:r>
              <w:t>2</w:t>
            </w:r>
          </w:p>
        </w:tc>
      </w:tr>
      <w:tr>
        <w:tc>
          <w:tcPr>
            <w:tcW w:type="dxa" w:w="2880"/>
          </w:tcPr>
          <w:p>
            <w:r>
              <w:t>MMSE</w:t>
            </w:r>
          </w:p>
        </w:tc>
        <w:tc>
          <w:tcPr>
            <w:tcW w:type="dxa" w:w="2880"/>
          </w:tcPr>
          <w:p>
            <w:r>
              <w:t>Mini-Mental State Exam score (0-30, higher=better)</w:t>
            </w:r>
          </w:p>
        </w:tc>
        <w:tc>
          <w:tcPr>
            <w:tcW w:type="dxa" w:w="2880"/>
          </w:tcPr>
          <w:p>
            <w:r>
              <w:t>28</w:t>
            </w:r>
          </w:p>
        </w:tc>
      </w:tr>
      <w:tr>
        <w:tc>
          <w:tcPr>
            <w:tcW w:type="dxa" w:w="2880"/>
          </w:tcPr>
          <w:p>
            <w:r>
              <w:t>CDR</w:t>
            </w:r>
          </w:p>
        </w:tc>
        <w:tc>
          <w:tcPr>
            <w:tcW w:type="dxa" w:w="2880"/>
          </w:tcPr>
          <w:p>
            <w:r>
              <w:t>Clinical Dementia Rating (our prediction target)</w:t>
            </w:r>
          </w:p>
        </w:tc>
        <w:tc>
          <w:tcPr>
            <w:tcW w:type="dxa" w:w="2880"/>
          </w:tcPr>
          <w:p>
            <w:r>
              <w:t>0.5</w:t>
            </w:r>
          </w:p>
        </w:tc>
      </w:tr>
      <w:tr>
        <w:tc>
          <w:tcPr>
            <w:tcW w:type="dxa" w:w="2880"/>
          </w:tcPr>
          <w:p>
            <w:r>
              <w:t>eTIV</w:t>
            </w:r>
          </w:p>
        </w:tc>
        <w:tc>
          <w:tcPr>
            <w:tcW w:type="dxa" w:w="2880"/>
          </w:tcPr>
          <w:p>
            <w:r>
              <w:t>Estimated Total Intracranial Volume (skull size)</w:t>
            </w:r>
          </w:p>
        </w:tc>
        <w:tc>
          <w:tcPr>
            <w:tcW w:type="dxa" w:w="2880"/>
          </w:tcPr>
          <w:p>
            <w:r>
              <w:t>1450</w:t>
            </w:r>
          </w:p>
        </w:tc>
      </w:tr>
      <w:tr>
        <w:tc>
          <w:tcPr>
            <w:tcW w:type="dxa" w:w="2880"/>
          </w:tcPr>
          <w:p>
            <w:r>
              <w:t>nWBV</w:t>
            </w:r>
          </w:p>
        </w:tc>
        <w:tc>
          <w:tcPr>
            <w:tcW w:type="dxa" w:w="2880"/>
          </w:tcPr>
          <w:p>
            <w:r>
              <w:t>Normalized Whole Brain Volume (how much brain is left)</w:t>
            </w:r>
          </w:p>
        </w:tc>
        <w:tc>
          <w:tcPr>
            <w:tcW w:type="dxa" w:w="2880"/>
          </w:tcPr>
          <w:p>
            <w:r>
              <w:t>0.736</w:t>
            </w:r>
          </w:p>
        </w:tc>
      </w:tr>
      <w:tr>
        <w:tc>
          <w:tcPr>
            <w:tcW w:type="dxa" w:w="2880"/>
          </w:tcPr>
          <w:p>
            <w:r>
              <w:t>ASF</w:t>
            </w:r>
          </w:p>
        </w:tc>
        <w:tc>
          <w:tcPr>
            <w:tcW w:type="dxa" w:w="2880"/>
          </w:tcPr>
          <w:p>
            <w:r>
              <w:t>Atlas Scaling Factor (head size correction)</w:t>
            </w:r>
          </w:p>
        </w:tc>
        <w:tc>
          <w:tcPr>
            <w:tcW w:type="dxa" w:w="2880"/>
          </w:tcPr>
          <w:p>
            <w:r>
              <w:t>1.306</w:t>
            </w:r>
          </w:p>
        </w:tc>
      </w:tr>
    </w:tbl>
    <w:p/>
    <w:p>
      <w:pPr>
        <w:pStyle w:val="Heading2"/>
      </w:pPr>
      <w:r>
        <w:t>How we prepared the data</w:t>
      </w:r>
    </w:p>
    <w:p>
      <w:r>
        <w:t>Raw patient data cannot be directly fed into an AI model. We had to process it through several steps:</w:t>
      </w:r>
    </w:p>
    <w:p>
      <w:r>
        <w:rPr>
          <w:b/>
        </w:rPr>
        <w:t xml:space="preserve">Step 1 - Data Audit: </w:t>
      </w:r>
      <w:r>
        <w:t>We wrote a script (scripts/audit_oasis2.py) that reads the raw CSV file and checks for problems like missing values, weird numbers, or duplicate entries. It produces a report in the artifacts/AUDIT-001/ folder.</w:t>
      </w:r>
    </w:p>
    <w:p>
      <w:r>
        <w:rPr>
          <w:b/>
        </w:rPr>
        <w:t xml:space="preserve">Step 2 - Building Visit Pairs: </w:t>
      </w:r>
      <w:r>
        <w:t>Since we want to predict the NEXT visit's CDR from the CURRENT visit's data, we had to pair up consecutive visits. For example, if Patient A had visits V1, V2, V3, we created pairs: (V1 -&gt; V2) and (V2 -&gt; V3). This was done by scripts/build_pairs.py and the code in src/cerebro_x/data/build_longitudinal_pairs.py. This produced 223 visit-to-visit pairs.</w:t>
      </w:r>
    </w:p>
    <w:p>
      <w:r>
        <w:rPr>
          <w:b/>
        </w:rPr>
        <w:t xml:space="preserve">Step 3 - Feature Engineering: </w:t>
      </w:r>
      <w:r>
        <w:t>We created new features (extra columns) from the raw data to help the AI learn better. For example, we calculated 'mmse_delta' (how much the MMSE score changed between visits) and 'nwbv_delta' (how much brain volume changed). This code lives in src/cerebro_x/features/clinical.py. In total, we engineered 19 features per visit.</w:t>
      </w:r>
    </w:p>
    <w:p>
      <w:r>
        <w:rPr>
          <w:b/>
        </w:rPr>
        <w:t xml:space="preserve">Step 4 - Train/Val/Test Split: </w:t>
      </w:r>
      <w:r>
        <w:t>We split the 223 pairs into 3 groups: Training (160 pairs from 106 patients), Validation (35 pairs from 22 patients), and Test (28 pairs from 22 patients). Crucially, we made sure that no patient appears in more than one group - this prevents 'data leakage' where the model could cheat by memorizing a patient. This code is in src/cerebro_x/evaluation/splits.py.</w:t>
      </w:r>
    </w:p>
    <w:p>
      <w:r>
        <w:rPr>
          <w:b/>
        </w:rPr>
        <w:t xml:space="preserve">Step 5 - Imputation and Scaling: </w:t>
      </w:r>
      <w:r>
        <w:t>Some patients had missing values (e.g., no SES recorded). We filled these in using the 'median' strategy (replace missing value with the middle value of that column). We also scaled all numbers to a similar range so the AI doesn't think 'Age=74' is more important than 'nWBV=0.7' just because 74 is a bigger number. This is handled inside the dataset classes.</w:t>
      </w:r>
    </w:p>
    <w:p>
      <w:pPr>
        <w:pStyle w:val="Heading1"/>
      </w:pPr>
      <w:r>
        <w:t>3. Technologies and Tools Used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Technology</w:t>
            </w:r>
          </w:p>
        </w:tc>
        <w:tc>
          <w:tcPr>
            <w:tcW w:type="dxa" w:w="2880"/>
          </w:tcPr>
          <w:p>
            <w:r>
              <w:t>What It Is</w:t>
            </w:r>
          </w:p>
        </w:tc>
        <w:tc>
          <w:tcPr>
            <w:tcW w:type="dxa" w:w="2880"/>
          </w:tcPr>
          <w:p>
            <w:r>
              <w:t>What We Used It For</w:t>
            </w:r>
          </w:p>
        </w:tc>
      </w:tr>
      <w:tr>
        <w:tc>
          <w:tcPr>
            <w:tcW w:type="dxa" w:w="2880"/>
          </w:tcPr>
          <w:p>
            <w:r>
              <w:t>Python 3.13</w:t>
            </w:r>
          </w:p>
        </w:tc>
        <w:tc>
          <w:tcPr>
            <w:tcW w:type="dxa" w:w="2880"/>
          </w:tcPr>
          <w:p>
            <w:r>
              <w:t>Programming language</w:t>
            </w:r>
          </w:p>
        </w:tc>
        <w:tc>
          <w:tcPr>
            <w:tcW w:type="dxa" w:w="2880"/>
          </w:tcPr>
          <w:p>
            <w:r>
              <w:t>Everything in the project is written in Python</w:t>
            </w:r>
          </w:p>
        </w:tc>
      </w:tr>
      <w:tr>
        <w:tc>
          <w:tcPr>
            <w:tcW w:type="dxa" w:w="2880"/>
          </w:tcPr>
          <w:p>
            <w:r>
              <w:t>PyTorch</w:t>
            </w:r>
          </w:p>
        </w:tc>
        <w:tc>
          <w:tcPr>
            <w:tcW w:type="dxa" w:w="2880"/>
          </w:tcPr>
          <w:p>
            <w:r>
              <w:t>Deep learning framework by Meta/Facebook</w:t>
            </w:r>
          </w:p>
        </w:tc>
        <w:tc>
          <w:tcPr>
            <w:tcW w:type="dxa" w:w="2880"/>
          </w:tcPr>
          <w:p>
            <w:r>
              <w:t>Building and training the GRU neural network</w:t>
            </w:r>
          </w:p>
        </w:tc>
      </w:tr>
      <w:tr>
        <w:tc>
          <w:tcPr>
            <w:tcW w:type="dxa" w:w="2880"/>
          </w:tcPr>
          <w:p>
            <w:r>
              <w:t>scikit-learn</w:t>
            </w:r>
          </w:p>
        </w:tc>
        <w:tc>
          <w:tcPr>
            <w:tcW w:type="dxa" w:w="2880"/>
          </w:tcPr>
          <w:p>
            <w:r>
              <w:t>Machine learning library</w:t>
            </w:r>
          </w:p>
        </w:tc>
        <w:tc>
          <w:tcPr>
            <w:tcW w:type="dxa" w:w="2880"/>
          </w:tcPr>
          <w:p>
            <w:r>
              <w:t>Logistic Regression, Random Forest, data preprocessing</w:t>
            </w:r>
          </w:p>
        </w:tc>
      </w:tr>
      <w:tr>
        <w:tc>
          <w:tcPr>
            <w:tcW w:type="dxa" w:w="2880"/>
          </w:tcPr>
          <w:p>
            <w:r>
              <w:t>pandas</w:t>
            </w:r>
          </w:p>
        </w:tc>
        <w:tc>
          <w:tcPr>
            <w:tcW w:type="dxa" w:w="2880"/>
          </w:tcPr>
          <w:p>
            <w:r>
              <w:t>Data manipulation library</w:t>
            </w:r>
          </w:p>
        </w:tc>
        <w:tc>
          <w:tcPr>
            <w:tcW w:type="dxa" w:w="2880"/>
          </w:tcPr>
          <w:p>
            <w:r>
              <w:t>Loading and processing the CSV dataset</w:t>
            </w:r>
          </w:p>
        </w:tc>
      </w:tr>
      <w:tr>
        <w:tc>
          <w:tcPr>
            <w:tcW w:type="dxa" w:w="2880"/>
          </w:tcPr>
          <w:p>
            <w:r>
              <w:t>NumPy</w:t>
            </w:r>
          </w:p>
        </w:tc>
        <w:tc>
          <w:tcPr>
            <w:tcW w:type="dxa" w:w="2880"/>
          </w:tcPr>
          <w:p>
            <w:r>
              <w:t>Numerical computing library</w:t>
            </w:r>
          </w:p>
        </w:tc>
        <w:tc>
          <w:tcPr>
            <w:tcW w:type="dxa" w:w="2880"/>
          </w:tcPr>
          <w:p>
            <w:r>
              <w:t>Array operations and math</w:t>
            </w:r>
          </w:p>
        </w:tc>
      </w:tr>
      <w:tr>
        <w:tc>
          <w:tcPr>
            <w:tcW w:type="dxa" w:w="2880"/>
          </w:tcPr>
          <w:p>
            <w:r>
              <w:t>SHAP</w:t>
            </w:r>
          </w:p>
        </w:tc>
        <w:tc>
          <w:tcPr>
            <w:tcW w:type="dxa" w:w="2880"/>
          </w:tcPr>
          <w:p>
            <w:r>
              <w:t>Explainability library</w:t>
            </w:r>
          </w:p>
        </w:tc>
        <w:tc>
          <w:tcPr>
            <w:tcW w:type="dxa" w:w="2880"/>
          </w:tcPr>
          <w:p>
            <w:r>
              <w:t>Understanding WHY the AI makes certain predictions</w:t>
            </w:r>
          </w:p>
        </w:tc>
      </w:tr>
      <w:tr>
        <w:tc>
          <w:tcPr>
            <w:tcW w:type="dxa" w:w="2880"/>
          </w:tcPr>
          <w:p>
            <w:r>
              <w:t>matplotlib</w:t>
            </w:r>
          </w:p>
        </w:tc>
        <w:tc>
          <w:tcPr>
            <w:tcW w:type="dxa" w:w="2880"/>
          </w:tcPr>
          <w:p>
            <w:r>
              <w:t>Plotting library</w:t>
            </w:r>
          </w:p>
        </w:tc>
        <w:tc>
          <w:tcPr>
            <w:tcW w:type="dxa" w:w="2880"/>
          </w:tcPr>
          <w:p>
            <w:r>
              <w:t>Creating charts, confusion matrices, and SHAP plots</w:t>
            </w:r>
          </w:p>
        </w:tc>
      </w:tr>
      <w:tr>
        <w:tc>
          <w:tcPr>
            <w:tcW w:type="dxa" w:w="2880"/>
          </w:tcPr>
          <w:p>
            <w:r>
              <w:t>pytest</w:t>
            </w:r>
          </w:p>
        </w:tc>
        <w:tc>
          <w:tcPr>
            <w:tcW w:type="dxa" w:w="2880"/>
          </w:tcPr>
          <w:p>
            <w:r>
              <w:t>Testing framework</w:t>
            </w:r>
          </w:p>
        </w:tc>
        <w:tc>
          <w:tcPr>
            <w:tcW w:type="dxa" w:w="2880"/>
          </w:tcPr>
          <w:p>
            <w:r>
              <w:t>Running our 75 automated tests to verify code correctness</w:t>
            </w:r>
          </w:p>
        </w:tc>
      </w:tr>
      <w:tr>
        <w:tc>
          <w:tcPr>
            <w:tcW w:type="dxa" w:w="2880"/>
          </w:tcPr>
          <w:p>
            <w:r>
              <w:t>PyYAML</w:t>
            </w:r>
          </w:p>
        </w:tc>
        <w:tc>
          <w:tcPr>
            <w:tcW w:type="dxa" w:w="2880"/>
          </w:tcPr>
          <w:p>
            <w:r>
              <w:t>Configuration file parser</w:t>
            </w:r>
          </w:p>
        </w:tc>
        <w:tc>
          <w:tcPr>
            <w:tcW w:type="dxa" w:w="2880"/>
          </w:tcPr>
          <w:p>
            <w:r>
              <w:t>Reading experiment configuration files</w:t>
            </w:r>
          </w:p>
        </w:tc>
      </w:tr>
      <w:tr>
        <w:tc>
          <w:tcPr>
            <w:tcW w:type="dxa" w:w="2880"/>
          </w:tcPr>
          <w:p>
            <w:r>
              <w:t>Kaggle (T4 GPU)</w:t>
            </w:r>
          </w:p>
        </w:tc>
        <w:tc>
          <w:tcPr>
            <w:tcW w:type="dxa" w:w="2880"/>
          </w:tcPr>
          <w:p>
            <w:r>
              <w:t>Cloud computing platform</w:t>
            </w:r>
          </w:p>
        </w:tc>
        <w:tc>
          <w:tcPr>
            <w:tcW w:type="dxa" w:w="2880"/>
          </w:tcPr>
          <w:p>
            <w:r>
              <w:t>Training the deep learning model (free GPU access)</w:t>
            </w:r>
          </w:p>
        </w:tc>
      </w:tr>
      <w:tr>
        <w:tc>
          <w:tcPr>
            <w:tcW w:type="dxa" w:w="2880"/>
          </w:tcPr>
          <w:p>
            <w:r>
              <w:t>python-docx</w:t>
            </w:r>
          </w:p>
        </w:tc>
        <w:tc>
          <w:tcPr>
            <w:tcW w:type="dxa" w:w="2880"/>
          </w:tcPr>
          <w:p>
            <w:r>
              <w:t>Word document library</w:t>
            </w:r>
          </w:p>
        </w:tc>
        <w:tc>
          <w:tcPr>
            <w:tcW w:type="dxa" w:w="2880"/>
          </w:tcPr>
          <w:p>
            <w:r>
              <w:t>Generating this very document you are reading</w:t>
            </w:r>
          </w:p>
        </w:tc>
      </w:tr>
    </w:tbl>
    <w:p/>
    <w:p>
      <w:pPr>
        <w:pStyle w:val="Heading1"/>
      </w:pPr>
      <w:r>
        <w:t>4. Step-by-Step: What We Did (All 7 Phases)</w:t>
      </w:r>
    </w:p>
    <w:p>
      <w:pPr>
        <w:pStyle w:val="Heading2"/>
      </w:pPr>
      <w:r>
        <w:t>Phase 1: Project Setup and Architecture</w:t>
      </w:r>
    </w:p>
    <w:p>
      <w:r>
        <w:t>This was the foundation phase. Before writing any AI code, we set up the project structure so that everything would be organized, testable, and professional.</w:t>
      </w:r>
    </w:p>
    <w:p>
      <w:r>
        <w:t>What we did:</w:t>
      </w:r>
    </w:p>
    <w:p>
      <w:pPr>
        <w:pStyle w:val="ListBullet"/>
      </w:pPr>
      <w:r>
        <w:t>Created the folder structure: src/ for code, tests/ for testing, scripts/ for runnable scripts, configs/ for settings, data/ for datasets, artifacts/ for outputs, docs/ for documentation, notebooks/ for Jupyter notebooks.</w:t>
      </w:r>
    </w:p>
    <w:p>
      <w:pPr>
        <w:pStyle w:val="ListBullet"/>
      </w:pPr>
      <w:r>
        <w:t>Set up pyproject.toml - this is the main project configuration file that tells Python how to install our project, what dependencies it needs, and how to run tests.</w:t>
      </w:r>
    </w:p>
    <w:p>
      <w:pPr>
        <w:pStyle w:val="ListBullet"/>
      </w:pPr>
      <w:r>
        <w:t>Created the cerebro_x Python package inside src/ with proper __init__.py files in every folder so Python treats them as importable modules.</w:t>
      </w:r>
    </w:p>
    <w:p>
      <w:pPr>
        <w:pStyle w:val="ListBullet"/>
      </w:pPr>
      <w:r>
        <w:t>Set up .gitignore so that large files (datasets, trained models) are never accidentally uploaded to version control.</w:t>
      </w:r>
    </w:p>
    <w:p>
      <w:pPr>
        <w:pStyle w:val="ListBullet"/>
      </w:pPr>
      <w:r>
        <w:t>Wrote the MEMORY.md file - a living document that tracks every decision and progress update throughout the project.</w:t>
      </w:r>
    </w:p>
    <w:p>
      <w:pPr>
        <w:pStyle w:val="ListBullet"/>
      </w:pPr>
      <w:r>
        <w:t>Created Architecture Decision Records (ADRs) in docs/adr/ to formally document why we chose OASIS-2 as our dataset and CDR as our prediction target.</w:t>
      </w:r>
    </w:p>
    <w:p>
      <w:pPr>
        <w:pStyle w:val="Heading2"/>
      </w:pPr>
      <w:r>
        <w:t>Phase 2: Dataset Curation and Preprocessing</w:t>
      </w:r>
    </w:p>
    <w:p>
      <w:r>
        <w:t>In this phase, we downloaded the OASIS-2 dataset, verified its contents, and built the data processing pipeline.</w:t>
      </w:r>
    </w:p>
    <w:p>
      <w:r>
        <w:t>What we did:</w:t>
      </w:r>
    </w:p>
    <w:p>
      <w:pPr>
        <w:pStyle w:val="ListBullet"/>
      </w:pPr>
      <w:r>
        <w:t>Downloaded oasis_longitudinal.csv from Kaggle and placed it in data/raw/.</w:t>
      </w:r>
    </w:p>
    <w:p>
      <w:pPr>
        <w:pStyle w:val="ListBullet"/>
      </w:pPr>
      <w:r>
        <w:t>Wrote src/cerebro_x/data/oasis2/loader.py - this file loads the CSV, validates it has the right columns, and converts the data into a clean pandas DataFrame.</w:t>
      </w:r>
    </w:p>
    <w:p>
      <w:pPr>
        <w:pStyle w:val="ListBullet"/>
      </w:pPr>
      <w:r>
        <w:t>Wrote src/cerebro_x/data/oasis2/audit.py - this runs quality checks: counts missing values, checks for duplicates, verifies data ranges are sensible.</w:t>
      </w:r>
    </w:p>
    <w:p>
      <w:pPr>
        <w:pStyle w:val="ListBullet"/>
      </w:pPr>
      <w:r>
        <w:t>Wrote src/cerebro_x/data/schemas.py - defines all column names as constants so we never have typos in column names across the codebase.</w:t>
      </w:r>
    </w:p>
    <w:p>
      <w:pPr>
        <w:pStyle w:val="ListBullet"/>
      </w:pPr>
      <w:r>
        <w:t>Wrote src/cerebro_x/data/build_longitudinal_pairs.py - the core algorithm that takes each patient's timeline and creates (current_visit, next_visit) pairs for prediction.</w:t>
      </w:r>
    </w:p>
    <w:p>
      <w:pPr>
        <w:pStyle w:val="ListBullet"/>
      </w:pPr>
      <w:r>
        <w:t>Wrote scripts/audit_oasis2.py - a command-line script that runs the audit and saves a report.</w:t>
      </w:r>
    </w:p>
    <w:p>
      <w:pPr>
        <w:pStyle w:val="ListBullet"/>
      </w:pPr>
      <w:r>
        <w:t>Wrote scripts/build_pairs.py - a command-line script that builds the 223 visit pairs and saves them as data/processed/next_visit_pairs.csv.</w:t>
      </w:r>
    </w:p>
    <w:p>
      <w:pPr>
        <w:pStyle w:val="ListBullet"/>
      </w:pPr>
      <w:r>
        <w:t>Created configs/datasets/oasis2_kaggle.yaml and configs/base.yaml - YAML configuration files so we can change settings without editing code.</w:t>
      </w:r>
    </w:p>
    <w:p>
      <w:pPr>
        <w:pStyle w:val="ListBullet"/>
      </w:pPr>
      <w:r>
        <w:t>Wrote 12 tests in tests/test_loader.py, 11 tests in tests/test_longitudinal_pairs.py, and 10 tests in tests/test_splits.py to verify everything works correctly.</w:t>
      </w:r>
    </w:p>
    <w:p>
      <w:pPr>
        <w:pStyle w:val="Heading2"/>
      </w:pPr>
      <w:r>
        <w:t>Phase 3: Traditional Machine Learning Baselines</w:t>
      </w:r>
    </w:p>
    <w:p>
      <w:r>
        <w:t>Before building our fancy deep learning model, we first trained simple traditional ML models. This gives us a 'baseline' - a reference point to compare against. If our deep learning model cannot beat these simple models, then it is not worth the complexity.</w:t>
      </w:r>
    </w:p>
    <w:p>
      <w:r>
        <w:t>What we did:</w:t>
      </w:r>
    </w:p>
    <w:p>
      <w:pPr>
        <w:pStyle w:val="ListBullet"/>
      </w:pPr>
      <w:r>
        <w:t>Wrote src/cerebro_x/features/clinical.py - builds the 19-feature matrix from raw visit data. Features include: age, gender, education, socioeconomic status, MMSE score, brain volumes, and computed deltas (changes between visits).</w:t>
      </w:r>
    </w:p>
    <w:p>
      <w:pPr>
        <w:pStyle w:val="ListBullet"/>
      </w:pPr>
      <w:r>
        <w:t>Wrote src/cerebro_x/models/baselines.py - contains the Logistic Regression and Random Forest model wrappers.</w:t>
      </w:r>
    </w:p>
    <w:p>
      <w:pPr>
        <w:pStyle w:val="ListBullet"/>
      </w:pPr>
      <w:r>
        <w:t>Wrote src/cerebro_x/evaluation/metrics.py - contains the evaluation functions: accuracy, balanced accuracy, F1-macro, MAE (Mean Absolute Error), confusion matrix plotting.</w:t>
      </w:r>
    </w:p>
    <w:p>
      <w:pPr>
        <w:pStyle w:val="ListBullet"/>
      </w:pPr>
      <w:r>
        <w:t>Wrote scripts/train_baselines.py - loads the data, trains all 3 baseline models (Dummy, LogReg, Random Forest), evaluates them on the test set, saves metrics to artifacts/EXP-BASELINE-001/metrics.json, and generates confusion matrix plots.</w:t>
      </w:r>
    </w:p>
    <w:p>
      <w:pPr>
        <w:pStyle w:val="ListBullet"/>
      </w:pPr>
      <w:r>
        <w:t>Ran the training script. Results: Dummy Classifier got 25.0% balanced accuracy (just guessing the most common class), Random Forest got 45.7%, and Logistic Regression got 72.0% - making it our strongest baseline.</w:t>
      </w:r>
    </w:p>
    <w:p/>
    <w:p>
      <w:r>
        <w:rPr>
          <w:b/>
        </w:rPr>
        <w:t>Phase 3 Results Table: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Balanced Accuracy</w:t>
            </w:r>
          </w:p>
        </w:tc>
        <w:tc>
          <w:tcPr>
            <w:tcW w:type="dxa" w:w="2160"/>
          </w:tcPr>
          <w:p>
            <w:r>
              <w:t>F1-Macro</w:t>
            </w:r>
          </w:p>
        </w:tc>
        <w:tc>
          <w:tcPr>
            <w:tcW w:type="dxa" w:w="2160"/>
          </w:tcPr>
          <w:p>
            <w:r>
              <w:t>MAE</w:t>
            </w:r>
          </w:p>
        </w:tc>
      </w:tr>
      <w:tr>
        <w:tc>
          <w:tcPr>
            <w:tcW w:type="dxa" w:w="2160"/>
          </w:tcPr>
          <w:p>
            <w:r>
              <w:t>Dummy (Majority)</w:t>
            </w:r>
          </w:p>
        </w:tc>
        <w:tc>
          <w:tcPr>
            <w:tcW w:type="dxa" w:w="2160"/>
          </w:tcPr>
          <w:p>
            <w:r>
              <w:t>25.0%</w:t>
            </w:r>
          </w:p>
        </w:tc>
        <w:tc>
          <w:tcPr>
            <w:tcW w:type="dxa" w:w="2160"/>
          </w:tcPr>
          <w:p>
            <w:r>
              <w:t>14.1%</w:t>
            </w:r>
          </w:p>
        </w:tc>
        <w:tc>
          <w:tcPr>
            <w:tcW w:type="dxa" w:w="2160"/>
          </w:tcPr>
          <w:p>
            <w:r>
              <w:t>0.482</w:t>
            </w:r>
          </w:p>
        </w:tc>
      </w:tr>
      <w:tr>
        <w:tc>
          <w:tcPr>
            <w:tcW w:type="dxa" w:w="2160"/>
          </w:tcPr>
          <w:p>
            <w:r>
              <w:t>Random Forest</w:t>
            </w:r>
          </w:p>
        </w:tc>
        <w:tc>
          <w:tcPr>
            <w:tcW w:type="dxa" w:w="2160"/>
          </w:tcPr>
          <w:p>
            <w:r>
              <w:t>45.7%</w:t>
            </w:r>
          </w:p>
        </w:tc>
        <w:tc>
          <w:tcPr>
            <w:tcW w:type="dxa" w:w="2160"/>
          </w:tcPr>
          <w:p>
            <w:r>
              <w:t>42.6%</w:t>
            </w:r>
          </w:p>
        </w:tc>
        <w:tc>
          <w:tcPr>
            <w:tcW w:type="dxa" w:w="2160"/>
          </w:tcPr>
          <w:p>
            <w:r>
              <w:t>0.214</w:t>
            </w:r>
          </w:p>
        </w:tc>
      </w:tr>
      <w:tr>
        <w:tc>
          <w:tcPr>
            <w:tcW w:type="dxa" w:w="2160"/>
          </w:tcPr>
          <w:p>
            <w:r>
              <w:t>Logistic Regression</w:t>
            </w:r>
          </w:p>
        </w:tc>
        <w:tc>
          <w:tcPr>
            <w:tcW w:type="dxa" w:w="2160"/>
          </w:tcPr>
          <w:p>
            <w:r>
              <w:t>72.0%</w:t>
            </w:r>
          </w:p>
        </w:tc>
        <w:tc>
          <w:tcPr>
            <w:tcW w:type="dxa" w:w="2160"/>
          </w:tcPr>
          <w:p>
            <w:r>
              <w:t>64.0%</w:t>
            </w:r>
          </w:p>
        </w:tc>
        <w:tc>
          <w:tcPr>
            <w:tcW w:type="dxa" w:w="2160"/>
          </w:tcPr>
          <w:p>
            <w:r>
              <w:t>0.179</w:t>
            </w:r>
          </w:p>
        </w:tc>
      </w:tr>
    </w:tbl>
    <w:p/>
    <w:p>
      <w:pPr>
        <w:pStyle w:val="Heading2"/>
      </w:pPr>
      <w:r>
        <w:t>Phase 4: Multimodal Deep Learning Architecture (Scaffolding)</w:t>
      </w:r>
    </w:p>
    <w:p>
      <w:r>
        <w:t>In this phase, we designed and coded the complete deep learning architecture. This architecture is designed to handle BOTH clinical data (numbers) AND MRI brain scans (3D images) in the future. We call it 'scaffolding' because the MRI part is ready but waiting for real MRI data.</w:t>
      </w:r>
    </w:p>
    <w:p>
      <w:r>
        <w:t>What we built:</w:t>
      </w:r>
    </w:p>
    <w:p>
      <w:pPr>
        <w:pStyle w:val="ListBullet"/>
      </w:pPr>
      <w:r>
        <w:t>src/cerebro_x/models/deep/mlp.py - A Multi-Layer Perceptron (simple neural network) for processing clinical tabular data. It takes the 19 features and passes them through hidden layers with dropout (randomly turning off neurons during training to prevent overfitting).</w:t>
      </w:r>
    </w:p>
    <w:p>
      <w:pPr>
        <w:pStyle w:val="ListBullet"/>
      </w:pPr>
      <w:r>
        <w:t>src/cerebro_x/models/deep/cnn3d.py - A 3D Convolutional Neural Network for processing MRI brain scans. MRI scans are 3D volumes (like a cube of pixels), so we use 3D convolutions to extract spatial patterns. This model is coded and tested but waiting for real MRI data.</w:t>
      </w:r>
    </w:p>
    <w:p>
      <w:pPr>
        <w:pStyle w:val="ListBullet"/>
      </w:pPr>
      <w:r>
        <w:t>src/cerebro_x/models/deep/fusion.py - The Fusion model that combines the MLP (clinical) and CNN3D (MRI) outputs into a single prediction. This is the 'multimodal' part - using multiple types of data together.</w:t>
      </w:r>
    </w:p>
    <w:p>
      <w:pPr>
        <w:pStyle w:val="ListBullet"/>
      </w:pPr>
      <w:r>
        <w:t>src/cerebro_x/data/pytorch/datasets.py - PyTorch Dataset classes that wrap our pandas DataFrames into a format PyTorch can iterate over during training.</w:t>
      </w:r>
    </w:p>
    <w:p>
      <w:pPr>
        <w:pStyle w:val="ListBullet"/>
      </w:pPr>
      <w:r>
        <w:t>scripts/train_multimodal.py - Training script for the multimodal models.</w:t>
      </w:r>
    </w:p>
    <w:p>
      <w:pPr>
        <w:pStyle w:val="ListBullet"/>
      </w:pPr>
      <w:r>
        <w:t>scripts/train_nn_baseline.py - Training script for just the MLP on clinical data (no MRI).</w:t>
      </w:r>
    </w:p>
    <w:p>
      <w:pPr>
        <w:pStyle w:val="ListBullet"/>
      </w:pPr>
      <w:r>
        <w:t>Wrote tests/test_multimodal.py and tests/test_pytorch.py to verify all model architectures produce correct output shapes and can learn.</w:t>
      </w:r>
    </w:p>
    <w:p>
      <w:pPr>
        <w:pStyle w:val="Heading2"/>
      </w:pPr>
      <w:r>
        <w:t>Phase 5: Longitudinal Temporal GRU (The Core Innovation)</w:t>
      </w:r>
    </w:p>
    <w:p>
      <w:r>
        <w:t>This is the most important phase and the core novelty of the project. Instead of treating each visit independently, we built a model that processes the ENTIRE sequence of a patient's visits in order, learning how their condition changes over time.</w:t>
      </w:r>
    </w:p>
    <w:p>
      <w:pPr>
        <w:pStyle w:val="Heading3"/>
      </w:pPr>
      <w:r>
        <w:t>What is a GRU?</w:t>
      </w:r>
    </w:p>
    <w:p>
      <w:r>
        <w:t>GRU (Gated Recurrent Unit) is a type of Recurrent Neural Network (RNN). Think of it like reading a book: you remember what happened in chapter 1 when you read chapter 3. A GRU works the same way - it processes visits one by one and maintains a 'memory' of what it has seen so far. This memory helps it understand patterns like 'this patient's MMSE score has been dropping steadily for 3 visits, so their next CDR is likely to increase.'</w:t>
      </w:r>
    </w:p>
    <w:p>
      <w:r>
        <w:t>What we built:</w:t>
      </w:r>
    </w:p>
    <w:p>
      <w:pPr>
        <w:pStyle w:val="ListBullet"/>
      </w:pPr>
      <w:r>
        <w:t>src/cerebro_x/data/pytorch/sequence_dataset.py - A special PyTorch Dataset that groups a patient's visits into sequences. For a patient with visits [V1, V2, V3, V4], it creates 4 training samples: [V1] -&gt; predict V2, [V1,V2] -&gt; predict V3, [V1,V2,V3] -&gt; predict V4, [V1,V2,V3,V4] -&gt; predict the target. This maximizes the training data.</w:t>
      </w:r>
    </w:p>
    <w:p>
      <w:pPr>
        <w:pStyle w:val="ListBullet"/>
      </w:pPr>
      <w:r>
        <w:t>The sequence_collate_fn function inside the same file - Since different patients have different numbers of visits (some have 2, some have 5), we cannot just stack them into a simple matrix. This function pads shorter sequences with zeros to match the longest sequence in the batch, and records the real lengths so the GRU knows where the real data ends.</w:t>
      </w:r>
    </w:p>
    <w:p>
      <w:pPr>
        <w:pStyle w:val="ListBullet"/>
      </w:pPr>
      <w:r>
        <w:t>src/cerebro_x/models/deep/temporal.py - Contains two models: (a) LastVisitBaseline - ignores the history and only uses the last visit's features (this is our ablation control - it proves that using history helps), and (b) TemporalCerebroNet - the full GRU model that reads the entire visit sequence.</w:t>
      </w:r>
    </w:p>
    <w:p>
      <w:pPr>
        <w:pStyle w:val="ListBullet"/>
      </w:pPr>
      <w:r>
        <w:t>configs/experiments/exp_longitudinal_001.yaml - Configuration file documenting all the hyperparameters: GRU hidden dimension = 64, number of GRU layers = 1, head hidden dimension = 32, dropout = 0.3, learning rate = 0.001, epochs = 30, batch size = 16, early stopping patience = 7.</w:t>
      </w:r>
    </w:p>
    <w:p>
      <w:pPr>
        <w:pStyle w:val="ListBullet"/>
      </w:pPr>
      <w:r>
        <w:t>scripts/train_longitudinal.py - The training script that: loads the data, creates train/val/test splits, trains both models with early stopping and class-weighted loss, evaluates on the test set, saves the trained model weights (.pt files) and metrics.</w:t>
      </w:r>
    </w:p>
    <w:p>
      <w:pPr>
        <w:pStyle w:val="ListBullet"/>
      </w:pPr>
      <w:r>
        <w:t>tests/test_longitudinal.py - 17 comprehensive tests covering: dataset output shapes, variable-length sequence handling, collate function padding correctness, both model forward pass shapes, single-visit edge case, gradient flow, subject leakage between splits, and target contamination.</w:t>
      </w:r>
    </w:p>
    <w:p>
      <w:pPr>
        <w:pStyle w:val="Heading3"/>
      </w:pPr>
      <w:r>
        <w:t>Cloud GPU Training on Kaggle</w:t>
      </w:r>
    </w:p>
    <w:p>
      <w:r>
        <w:t>Deep learning models need a GPU (Graphics Processing Unit) to train efficiently. Since we did not have a local GPU, we used Kaggle's free T4 GPU in the cloud.</w:t>
      </w:r>
    </w:p>
    <w:p>
      <w:r>
        <w:t>Steps we followed for cloud training:</w:t>
      </w:r>
    </w:p>
    <w:p>
      <w:pPr>
        <w:pStyle w:val="ListBullet"/>
      </w:pPr>
      <w:r>
        <w:t>Created notebooks/02_cloud_training/kaggle_runner.ipynb - a Jupyter notebook designed to run on Kaggle.</w:t>
      </w:r>
    </w:p>
    <w:p>
      <w:pPr>
        <w:pStyle w:val="ListBullet"/>
      </w:pPr>
      <w:r>
        <w:t>Wrote scratch/fix_zip.py - a script to zip our entire codebase with Linux-compatible forward slashes (Kaggle runs on Linux, and Windows uses backslashes which Kaggle rejects).</w:t>
      </w:r>
    </w:p>
    <w:p>
      <w:pPr>
        <w:pStyle w:val="ListBullet"/>
      </w:pPr>
      <w:r>
        <w:t>Ran the zip script locally: python scratch/fix_zip.py - this created cerebro_x_codebase.zip (about 63 MB).</w:t>
      </w:r>
    </w:p>
    <w:p>
      <w:pPr>
        <w:pStyle w:val="ListBullet"/>
      </w:pPr>
      <w:r>
        <w:t>Uploaded cerebro_x_codebase.zip to Kaggle as a new Dataset (named 'cerebro_x_codebase_v2').</w:t>
      </w:r>
    </w:p>
    <w:p>
      <w:pPr>
        <w:pStyle w:val="ListBullet"/>
      </w:pPr>
      <w:r>
        <w:t>Created a new Kaggle Notebook, attached the dataset, enabled GPU acceleration (T4 GPU), and ran all cells.</w:t>
      </w:r>
    </w:p>
    <w:p>
      <w:pPr>
        <w:pStyle w:val="ListBullet"/>
      </w:pPr>
      <w:r>
        <w:t>The notebook's first cell copies the codebase from /kaggle/input/ to /kaggle/working/ (because Kaggle's input directory is read-only), adds the src/ folder to Python's path, and changes the working directory.</w:t>
      </w:r>
    </w:p>
    <w:p>
      <w:pPr>
        <w:pStyle w:val="ListBullet"/>
      </w:pPr>
      <w:r>
        <w:t>The second cell runs the training script, which trained the GRU for 30 epochs on the GPU.</w:t>
      </w:r>
    </w:p>
    <w:p>
      <w:pPr>
        <w:pStyle w:val="ListBullet"/>
      </w:pPr>
      <w:r>
        <w:t>The last cell zips all output artifacts (trained models, metrics, confusion matrices) into cerebro_x_results.zip.</w:t>
      </w:r>
    </w:p>
    <w:p>
      <w:pPr>
        <w:pStyle w:val="ListBullet"/>
      </w:pPr>
      <w:r>
        <w:t>Downloaded cerebro_x_results.zip from Kaggle and placed it in the KAGGLE RESULTS/ folder locally.</w:t>
      </w:r>
    </w:p>
    <w:p>
      <w:pPr>
        <w:pStyle w:val="ListBullet"/>
      </w:pPr>
      <w:r>
        <w:t>Unzipped the results into artifacts/EXP-LONGITUDINAL-001/ so the trained models are available locally.</w:t>
      </w:r>
    </w:p>
    <w:p/>
    <w:p>
      <w:r>
        <w:rPr>
          <w:b/>
        </w:rPr>
        <w:t>Phase 5 Results: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Accuracy</w:t>
            </w:r>
          </w:p>
        </w:tc>
        <w:tc>
          <w:tcPr>
            <w:tcW w:type="dxa" w:w="2160"/>
          </w:tcPr>
          <w:p>
            <w:r>
              <w:t>Balanced Accuracy</w:t>
            </w:r>
          </w:p>
        </w:tc>
        <w:tc>
          <w:tcPr>
            <w:tcW w:type="dxa" w:w="2160"/>
          </w:tcPr>
          <w:p>
            <w:r>
              <w:t>F1-Macro</w:t>
            </w:r>
          </w:p>
        </w:tc>
      </w:tr>
      <w:tr>
        <w:tc>
          <w:tcPr>
            <w:tcW w:type="dxa" w:w="2160"/>
          </w:tcPr>
          <w:p>
            <w:r>
              <w:t>Last-Visit Baseline</w:t>
            </w:r>
          </w:p>
        </w:tc>
        <w:tc>
          <w:tcPr>
            <w:tcW w:type="dxa" w:w="2160"/>
          </w:tcPr>
          <w:p>
            <w:r>
              <w:t>71.4%</w:t>
            </w:r>
          </w:p>
        </w:tc>
        <w:tc>
          <w:tcPr>
            <w:tcW w:type="dxa" w:w="2160"/>
          </w:tcPr>
          <w:p>
            <w:r>
              <w:t>53.7%</w:t>
            </w:r>
          </w:p>
        </w:tc>
        <w:tc>
          <w:tcPr>
            <w:tcW w:type="dxa" w:w="2160"/>
          </w:tcPr>
          <w:p>
            <w:r>
              <w:t>54.0%</w:t>
            </w:r>
          </w:p>
        </w:tc>
      </w:tr>
      <w:tr>
        <w:tc>
          <w:tcPr>
            <w:tcW w:type="dxa" w:w="2160"/>
          </w:tcPr>
          <w:p>
            <w:r>
              <w:t>Temporal GRU (our model)</w:t>
            </w:r>
          </w:p>
        </w:tc>
        <w:tc>
          <w:tcPr>
            <w:tcW w:type="dxa" w:w="2160"/>
          </w:tcPr>
          <w:p>
            <w:r>
              <w:t>75.0%</w:t>
            </w:r>
          </w:p>
        </w:tc>
        <w:tc>
          <w:tcPr>
            <w:tcW w:type="dxa" w:w="2160"/>
          </w:tcPr>
          <w:p>
            <w:r>
              <w:t>55.7%</w:t>
            </w:r>
          </w:p>
        </w:tc>
        <w:tc>
          <w:tcPr>
            <w:tcW w:type="dxa" w:w="2160"/>
          </w:tcPr>
          <w:p>
            <w:r>
              <w:t>55.1%</w:t>
            </w:r>
          </w:p>
        </w:tc>
      </w:tr>
    </w:tbl>
    <w:p/>
    <w:p>
      <w:pPr>
        <w:pStyle w:val="Heading2"/>
      </w:pPr>
      <w:r>
        <w:t>Phase 6: Explainability (SHAP and Grad-CAM)</w:t>
      </w:r>
    </w:p>
    <w:p>
      <w:r>
        <w:t>In medicine, it is not enough for an AI to say 'this patient will decline.' Doctors need to know WHY the AI thinks that. This phase adds explainability - the ability to look inside the 'black box' and see which features drove each prediction.</w:t>
      </w:r>
    </w:p>
    <w:p>
      <w:r>
        <w:t>What we built:</w:t>
      </w:r>
    </w:p>
    <w:p>
      <w:pPr>
        <w:pStyle w:val="ListBullet"/>
      </w:pPr>
      <w:r>
        <w:t>src/cerebro_x/explainability/shap_temporal.py - Uses SHAP (SHapley Additive exPlanations) with a GradientExplainer to compute feature importance for our GRU model. The tricky part was that SHAP expects simple 2D inputs, but our model takes 3D tensors (batch x sequence_length x features). We solved this by wrapping the model with TemporalModelWrapper that handles the sequence lengths internally.</w:t>
      </w:r>
    </w:p>
    <w:p>
      <w:pPr>
        <w:pStyle w:val="ListBullet"/>
      </w:pPr>
      <w:r>
        <w:t>src/cerebro_x/explainability/visualizations.py - Contains two plotting functions: (a) plot_temporal_shap_summary - creates a bee-swarm plot showing which features across which time steps are most important for ALL patients, and (b) plot_temporal_shap_waterfall - creates a detailed breakdown for a SINGLE patient showing exactly how each feature pushed the prediction up or down.</w:t>
      </w:r>
    </w:p>
    <w:p>
      <w:pPr>
        <w:pStyle w:val="ListBullet"/>
      </w:pPr>
      <w:r>
        <w:t>src/cerebro_x/explainability/gradcam.py - Grad-CAM (Gradient-weighted Class Activation Mapping) scaffolding for future MRI models. When we eventually process real MRI brain scans, this will generate 3D heatmaps showing which physical brain regions the CNN was 'looking at' when making its prediction. It works by hooking into PyTorch's gradient computation.</w:t>
      </w:r>
    </w:p>
    <w:p>
      <w:pPr>
        <w:pStyle w:val="ListBullet"/>
      </w:pPr>
      <w:r>
        <w:t>scripts/run_explainability.py - The main script that loads the trained GRU model from Kaggle results, passes the test patients through it, computes SHAP values, and generates the plots. We had to fix several bugs here: (a) padding background and test tensors to the same sequence length for SHAP interpolation, (b) handling SHAP's varying return formats (list vs array), (c) correctly extracting per-class SHAP values from 4D tensors.</w:t>
      </w:r>
    </w:p>
    <w:p>
      <w:pPr>
        <w:pStyle w:val="ListBullet"/>
      </w:pPr>
      <w:r>
        <w:t>Installed the shap library: pip install shap (which also installed numba and llvmlite as dependencies).</w:t>
      </w:r>
    </w:p>
    <w:p>
      <w:pPr>
        <w:pStyle w:val="ListBullet"/>
      </w:pPr>
      <w:r>
        <w:t>Ran the explainability script locally. It successfully generated two PNG images: temporal_shap_summary.png (global feature importance) and temporal_shap_patient_0.png (individual patient explanation). Both saved in artifacts/EXP-EXPLAIN-001/.</w:t>
      </w:r>
    </w:p>
    <w:p>
      <w:pPr>
        <w:pStyle w:val="Heading2"/>
      </w:pPr>
      <w:r>
        <w:t>Phase 7: Final Review and Delivery</w:t>
      </w:r>
    </w:p>
    <w:p>
      <w:r>
        <w:t>The final phase where we verified everything, generated a report, and polished the project for delivery.</w:t>
      </w:r>
    </w:p>
    <w:p>
      <w:r>
        <w:t>What we did:</w:t>
      </w:r>
    </w:p>
    <w:p>
      <w:pPr>
        <w:pStyle w:val="ListBullet"/>
      </w:pPr>
      <w:r>
        <w:t>Ran the full test suite: python -m pytest tests/ -v - all 75 tests passed with 0 failures in 29.80 seconds.</w:t>
      </w:r>
    </w:p>
    <w:p>
      <w:pPr>
        <w:pStyle w:val="ListBullet"/>
      </w:pPr>
      <w:r>
        <w:t>Wrote scripts/generate_final_report.py - reads all metrics.json files from every experiment folder and produces artifacts/FINAL_REPORT.md with a consolidated model comparison table, key findings, and links to all plots.</w:t>
      </w:r>
    </w:p>
    <w:p>
      <w:pPr>
        <w:pStyle w:val="ListBullet"/>
      </w:pPr>
      <w:r>
        <w:t>Updated README.md with a professional project overview, results table, project structure, quick start guide, and phase completion status.</w:t>
      </w:r>
    </w:p>
    <w:p>
      <w:pPr>
        <w:pStyle w:val="ListBullet"/>
      </w:pPr>
      <w:r>
        <w:t>Updated docs/MEMORY.md with the Phase 7 completion log.</w:t>
      </w:r>
    </w:p>
    <w:p>
      <w:pPr>
        <w:pStyle w:val="ListBullet"/>
      </w:pPr>
      <w:r>
        <w:t>Generated this Word document you are reading right now.</w:t>
      </w:r>
    </w:p>
    <w:p>
      <w:pPr>
        <w:pStyle w:val="Heading1"/>
      </w:pPr>
      <w:r>
        <w:t>5. Complete List of Files Created and What They Do</w:t>
      </w:r>
    </w:p>
    <w:p>
      <w:pPr>
        <w:pStyle w:val="Heading2"/>
      </w:pPr>
      <w:r>
        <w:t>Source Code (src/cerebro_x/)</w:t>
      </w:r>
    </w:p>
    <w:tbl>
      <w:tblPr>
        <w:tblStyle w:val="LightGrid-Accent1"/>
        <w:tblW w:type="auto" w:w="0"/>
        <w:jc w:val="center"/>
        <w:tblLook w:firstColumn="1" w:firstRow="1" w:lastColumn="0" w:lastRow="0" w:noHBand="0" w:noVBand="1" w:val="04A0"/>
      </w:tblPr>
      <w:tblGrid>
        <w:gridCol w:w="4320"/>
        <w:gridCol w:w="4320"/>
      </w:tblGrid>
      <w:tr>
        <w:tc>
          <w:tcPr>
            <w:tcW w:type="dxa" w:w="4320"/>
          </w:tcPr>
          <w:p>
            <w:r>
              <w:t>File Path</w:t>
            </w:r>
          </w:p>
        </w:tc>
        <w:tc>
          <w:tcPr>
            <w:tcW w:type="dxa" w:w="4320"/>
          </w:tcPr>
          <w:p>
            <w:r>
              <w:t>What It Does</w:t>
            </w:r>
          </w:p>
        </w:tc>
      </w:tr>
      <w:tr>
        <w:tc>
          <w:tcPr>
            <w:tcW w:type="dxa" w:w="4320"/>
          </w:tcPr>
          <w:p>
            <w:r>
              <w:t>src/cerebro_x/__init__.py</w:t>
            </w:r>
          </w:p>
        </w:tc>
        <w:tc>
          <w:tcPr>
            <w:tcW w:type="dxa" w:w="4320"/>
          </w:tcPr>
          <w:p>
            <w:r>
              <w:t>Makes cerebro_x a Python package. Contains version number.</w:t>
            </w:r>
          </w:p>
        </w:tc>
      </w:tr>
      <w:tr>
        <w:tc>
          <w:tcPr>
            <w:tcW w:type="dxa" w:w="4320"/>
          </w:tcPr>
          <w:p>
            <w:r>
              <w:t>src/cerebro_x/data/__init__.py</w:t>
            </w:r>
          </w:p>
        </w:tc>
        <w:tc>
          <w:tcPr>
            <w:tcW w:type="dxa" w:w="4320"/>
          </w:tcPr>
          <w:p>
            <w:r>
              <w:t>Makes the data subpackage importable.</w:t>
            </w:r>
          </w:p>
        </w:tc>
      </w:tr>
      <w:tr>
        <w:tc>
          <w:tcPr>
            <w:tcW w:type="dxa" w:w="4320"/>
          </w:tcPr>
          <w:p>
            <w:r>
              <w:t>src/cerebro_x/data/schemas.py</w:t>
            </w:r>
          </w:p>
        </w:tc>
        <w:tc>
          <w:tcPr>
            <w:tcW w:type="dxa" w:w="4320"/>
          </w:tcPr>
          <w:p>
            <w:r>
              <w:t>Defines all column name constants (e.g., PairColumns.SUBJECT_ID = 'subject_id'). Prevents typos across the codebase.</w:t>
            </w:r>
          </w:p>
        </w:tc>
      </w:tr>
      <w:tr>
        <w:tc>
          <w:tcPr>
            <w:tcW w:type="dxa" w:w="4320"/>
          </w:tcPr>
          <w:p>
            <w:r>
              <w:t>src/cerebro_x/data/provenance.py</w:t>
            </w:r>
          </w:p>
        </w:tc>
        <w:tc>
          <w:tcPr>
            <w:tcW w:type="dxa" w:w="4320"/>
          </w:tcPr>
          <w:p>
            <w:r>
              <w:t>Records metadata about processed datasets (when it was created, from which raw file, etc.) for reproducibility.</w:t>
            </w:r>
          </w:p>
        </w:tc>
      </w:tr>
      <w:tr>
        <w:tc>
          <w:tcPr>
            <w:tcW w:type="dxa" w:w="4320"/>
          </w:tcPr>
          <w:p>
            <w:r>
              <w:t>src/cerebro_x/data/build_longitudinal_pairs.py</w:t>
            </w:r>
          </w:p>
        </w:tc>
        <w:tc>
          <w:tcPr>
            <w:tcW w:type="dxa" w:w="4320"/>
          </w:tcPr>
          <w:p>
            <w:r>
              <w:t>Core algorithm: takes raw patient visits and creates (current_visit -&gt; next_visit) pairs. Handles edge cases like patients with only 1 visit.</w:t>
            </w:r>
          </w:p>
        </w:tc>
      </w:tr>
      <w:tr>
        <w:tc>
          <w:tcPr>
            <w:tcW w:type="dxa" w:w="4320"/>
          </w:tcPr>
          <w:p>
            <w:r>
              <w:t>src/cerebro_x/data/oasis2/__init__.py</w:t>
            </w:r>
          </w:p>
        </w:tc>
        <w:tc>
          <w:tcPr>
            <w:tcW w:type="dxa" w:w="4320"/>
          </w:tcPr>
          <w:p>
            <w:r>
              <w:t>Makes the oasis2 subpackage importable.</w:t>
            </w:r>
          </w:p>
        </w:tc>
      </w:tr>
      <w:tr>
        <w:tc>
          <w:tcPr>
            <w:tcW w:type="dxa" w:w="4320"/>
          </w:tcPr>
          <w:p>
            <w:r>
              <w:t>src/cerebro_x/data/oasis2/loader.py</w:t>
            </w:r>
          </w:p>
        </w:tc>
        <w:tc>
          <w:tcPr>
            <w:tcW w:type="dxa" w:w="4320"/>
          </w:tcPr>
          <w:p>
            <w:r>
              <w:t>Loads oasis_longitudinal.csv, validates columns, cleans data types, returns a pandas DataFrame.</w:t>
            </w:r>
          </w:p>
        </w:tc>
      </w:tr>
      <w:tr>
        <w:tc>
          <w:tcPr>
            <w:tcW w:type="dxa" w:w="4320"/>
          </w:tcPr>
          <w:p>
            <w:r>
              <w:t>src/cerebro_x/data/oasis2/audit.py</w:t>
            </w:r>
          </w:p>
        </w:tc>
        <w:tc>
          <w:tcPr>
            <w:tcW w:type="dxa" w:w="4320"/>
          </w:tcPr>
          <w:p>
            <w:r>
              <w:t>Runs data quality checks: missing values, duplicates, value ranges, class distribution.</w:t>
            </w:r>
          </w:p>
        </w:tc>
      </w:tr>
      <w:tr>
        <w:tc>
          <w:tcPr>
            <w:tcW w:type="dxa" w:w="4320"/>
          </w:tcPr>
          <w:p>
            <w:r>
              <w:t>src/cerebro_x/data/pytorch/__init__.py</w:t>
            </w:r>
          </w:p>
        </w:tc>
        <w:tc>
          <w:tcPr>
            <w:tcW w:type="dxa" w:w="4320"/>
          </w:tcPr>
          <w:p>
            <w:r>
              <w:t>Makes the pytorch subpackage importable.</w:t>
            </w:r>
          </w:p>
        </w:tc>
      </w:tr>
      <w:tr>
        <w:tc>
          <w:tcPr>
            <w:tcW w:type="dxa" w:w="4320"/>
          </w:tcPr>
          <w:p>
            <w:r>
              <w:t>src/cerebro_x/data/pytorch/datasets.py</w:t>
            </w:r>
          </w:p>
        </w:tc>
        <w:tc>
          <w:tcPr>
            <w:tcW w:type="dxa" w:w="4320"/>
          </w:tcPr>
          <w:p>
            <w:r>
              <w:t>PyTorch Dataset class for single-visit clinical data (used in Phase 4 multimodal training).</w:t>
            </w:r>
          </w:p>
        </w:tc>
      </w:tr>
      <w:tr>
        <w:tc>
          <w:tcPr>
            <w:tcW w:type="dxa" w:w="4320"/>
          </w:tcPr>
          <w:p>
            <w:r>
              <w:t>src/cerebro_x/data/pytorch/sequence_dataset.py</w:t>
            </w:r>
          </w:p>
        </w:tc>
        <w:tc>
          <w:tcPr>
            <w:tcW w:type="dxa" w:w="4320"/>
          </w:tcPr>
          <w:p>
            <w:r>
              <w:t>PyTorch Dataset for variable-length patient visit sequences (used in Phase 5 GRU training). Contains the collate function for padding.</w:t>
            </w:r>
          </w:p>
        </w:tc>
      </w:tr>
      <w:tr>
        <w:tc>
          <w:tcPr>
            <w:tcW w:type="dxa" w:w="4320"/>
          </w:tcPr>
          <w:p>
            <w:r>
              <w:t>src/cerebro_x/features/__init__.py</w:t>
            </w:r>
          </w:p>
        </w:tc>
        <w:tc>
          <w:tcPr>
            <w:tcW w:type="dxa" w:w="4320"/>
          </w:tcPr>
          <w:p>
            <w:r>
              <w:t>Makes the features subpackage importable.</w:t>
            </w:r>
          </w:p>
        </w:tc>
      </w:tr>
      <w:tr>
        <w:tc>
          <w:tcPr>
            <w:tcW w:type="dxa" w:w="4320"/>
          </w:tcPr>
          <w:p>
            <w:r>
              <w:t>src/cerebro_x/features/clinical.py</w:t>
            </w:r>
          </w:p>
        </w:tc>
        <w:tc>
          <w:tcPr>
            <w:tcW w:type="dxa" w:w="4320"/>
          </w:tcPr>
          <w:p>
            <w:r>
              <w:t>Builds the 19-feature matrix from raw data. Computes derived features like mmse_delta, cdr_delta, nwbv_delta, visit_gap (time between visits), and one-hot encoded gender.</w:t>
            </w:r>
          </w:p>
        </w:tc>
      </w:tr>
      <w:tr>
        <w:tc>
          <w:tcPr>
            <w:tcW w:type="dxa" w:w="4320"/>
          </w:tcPr>
          <w:p>
            <w:r>
              <w:t>src/cerebro_x/features/temporal.py</w:t>
            </w:r>
          </w:p>
        </w:tc>
        <w:tc>
          <w:tcPr>
            <w:tcW w:type="dxa" w:w="4320"/>
          </w:tcPr>
          <w:p>
            <w:r>
              <w:t>Additional temporal feature utilities.</w:t>
            </w:r>
          </w:p>
        </w:tc>
      </w:tr>
      <w:tr>
        <w:tc>
          <w:tcPr>
            <w:tcW w:type="dxa" w:w="4320"/>
          </w:tcPr>
          <w:p>
            <w:r>
              <w:t>src/cerebro_x/models/__init__.py</w:t>
            </w:r>
          </w:p>
        </w:tc>
        <w:tc>
          <w:tcPr>
            <w:tcW w:type="dxa" w:w="4320"/>
          </w:tcPr>
          <w:p>
            <w:r>
              <w:t>Makes the models subpackage importable.</w:t>
            </w:r>
          </w:p>
        </w:tc>
      </w:tr>
      <w:tr>
        <w:tc>
          <w:tcPr>
            <w:tcW w:type="dxa" w:w="4320"/>
          </w:tcPr>
          <w:p>
            <w:r>
              <w:t>src/cerebro_x/models/baselines.py</w:t>
            </w:r>
          </w:p>
        </w:tc>
        <w:tc>
          <w:tcPr>
            <w:tcW w:type="dxa" w:w="4320"/>
          </w:tcPr>
          <w:p>
            <w:r>
              <w:t>Wraps scikit-learn's Logistic Regression and Random Forest into a unified interface.</w:t>
            </w:r>
          </w:p>
        </w:tc>
      </w:tr>
      <w:tr>
        <w:tc>
          <w:tcPr>
            <w:tcW w:type="dxa" w:w="4320"/>
          </w:tcPr>
          <w:p>
            <w:r>
              <w:t>src/cerebro_x/models/deep/__init__.py</w:t>
            </w:r>
          </w:p>
        </w:tc>
        <w:tc>
          <w:tcPr>
            <w:tcW w:type="dxa" w:w="4320"/>
          </w:tcPr>
          <w:p>
            <w:r>
              <w:t>Makes the deep subpackage importable.</w:t>
            </w:r>
          </w:p>
        </w:tc>
      </w:tr>
      <w:tr>
        <w:tc>
          <w:tcPr>
            <w:tcW w:type="dxa" w:w="4320"/>
          </w:tcPr>
          <w:p>
            <w:r>
              <w:t>src/cerebro_x/models/deep/mlp.py</w:t>
            </w:r>
          </w:p>
        </w:tc>
        <w:tc>
          <w:tcPr>
            <w:tcW w:type="dxa" w:w="4320"/>
          </w:tcPr>
          <w:p>
            <w:r>
              <w:t>Multi-Layer Perceptron for clinical tabular data. Hidden layers with ReLU activation and dropout.</w:t>
            </w:r>
          </w:p>
        </w:tc>
      </w:tr>
      <w:tr>
        <w:tc>
          <w:tcPr>
            <w:tcW w:type="dxa" w:w="4320"/>
          </w:tcPr>
          <w:p>
            <w:r>
              <w:t>src/cerebro_x/models/deep/cnn3d.py</w:t>
            </w:r>
          </w:p>
        </w:tc>
        <w:tc>
          <w:tcPr>
            <w:tcW w:type="dxa" w:w="4320"/>
          </w:tcPr>
          <w:p>
            <w:r>
              <w:t>3D CNN for MRI brain scans. Uses 3D convolutions, batch normalization, and adaptive average pooling.</w:t>
            </w:r>
          </w:p>
        </w:tc>
      </w:tr>
      <w:tr>
        <w:tc>
          <w:tcPr>
            <w:tcW w:type="dxa" w:w="4320"/>
          </w:tcPr>
          <w:p>
            <w:r>
              <w:t>src/cerebro_x/models/deep/fusion.py</w:t>
            </w:r>
          </w:p>
        </w:tc>
        <w:tc>
          <w:tcPr>
            <w:tcW w:type="dxa" w:w="4320"/>
          </w:tcPr>
          <w:p>
            <w:r>
              <w:t>Fusion model combining MLP + CNN3D outputs. Concatenates their feature vectors and passes through a classification head.</w:t>
            </w:r>
          </w:p>
        </w:tc>
      </w:tr>
      <w:tr>
        <w:tc>
          <w:tcPr>
            <w:tcW w:type="dxa" w:w="4320"/>
          </w:tcPr>
          <w:p>
            <w:r>
              <w:t>src/cerebro_x/models/deep/temporal.py</w:t>
            </w:r>
          </w:p>
        </w:tc>
        <w:tc>
          <w:tcPr>
            <w:tcW w:type="dxa" w:w="4320"/>
          </w:tcPr>
          <w:p>
            <w:r>
              <w:t>Contains LastVisitBaseline (uses only last visit) and TemporalCerebroNet (GRU that reads entire visit history). The GRU has: input projection, GRU recurrence, and classification head.</w:t>
            </w:r>
          </w:p>
        </w:tc>
      </w:tr>
      <w:tr>
        <w:tc>
          <w:tcPr>
            <w:tcW w:type="dxa" w:w="4320"/>
          </w:tcPr>
          <w:p>
            <w:r>
              <w:t>src/cerebro_x/evaluation/__init__.py</w:t>
            </w:r>
          </w:p>
        </w:tc>
        <w:tc>
          <w:tcPr>
            <w:tcW w:type="dxa" w:w="4320"/>
          </w:tcPr>
          <w:p>
            <w:r>
              <w:t>Makes the evaluation subpackage importable.</w:t>
            </w:r>
          </w:p>
        </w:tc>
      </w:tr>
      <w:tr>
        <w:tc>
          <w:tcPr>
            <w:tcW w:type="dxa" w:w="4320"/>
          </w:tcPr>
          <w:p>
            <w:r>
              <w:t>src/cerebro_x/evaluation/metrics.py</w:t>
            </w:r>
          </w:p>
        </w:tc>
        <w:tc>
          <w:tcPr>
            <w:tcW w:type="dxa" w:w="4320"/>
          </w:tcPr>
          <w:p>
            <w:r>
              <w:t>Computes accuracy, balanced accuracy, F1-macro, MAE, classification report, and confusion matrix plots.</w:t>
            </w:r>
          </w:p>
        </w:tc>
      </w:tr>
      <w:tr>
        <w:tc>
          <w:tcPr>
            <w:tcW w:type="dxa" w:w="4320"/>
          </w:tcPr>
          <w:p>
            <w:r>
              <w:t>src/cerebro_x/evaluation/splits.py</w:t>
            </w:r>
          </w:p>
        </w:tc>
        <w:tc>
          <w:tcPr>
            <w:tcW w:type="dxa" w:w="4320"/>
          </w:tcPr>
          <w:p>
            <w:r>
              <w:t>Subject-level train/val/test split that prevents data leakage. Uses stratified sampling to maintain CDR class distribution.</w:t>
            </w:r>
          </w:p>
        </w:tc>
      </w:tr>
      <w:tr>
        <w:tc>
          <w:tcPr>
            <w:tcW w:type="dxa" w:w="4320"/>
          </w:tcPr>
          <w:p>
            <w:r>
              <w:t>src/cerebro_x/explainability/__init__.py</w:t>
            </w:r>
          </w:p>
        </w:tc>
        <w:tc>
          <w:tcPr>
            <w:tcW w:type="dxa" w:w="4320"/>
          </w:tcPr>
          <w:p>
            <w:r>
              <w:t>Makes the explainability subpackage importable.</w:t>
            </w:r>
          </w:p>
        </w:tc>
      </w:tr>
      <w:tr>
        <w:tc>
          <w:tcPr>
            <w:tcW w:type="dxa" w:w="4320"/>
          </w:tcPr>
          <w:p>
            <w:r>
              <w:t>src/cerebro_x/explainability/shap_temporal.py</w:t>
            </w:r>
          </w:p>
        </w:tc>
        <w:tc>
          <w:tcPr>
            <w:tcW w:type="dxa" w:w="4320"/>
          </w:tcPr>
          <w:p>
            <w:r>
              <w:t>SHAP GradientExplainer wrapper for the GRU model. Handles 3D tensor inputs.</w:t>
            </w:r>
          </w:p>
        </w:tc>
      </w:tr>
      <w:tr>
        <w:tc>
          <w:tcPr>
            <w:tcW w:type="dxa" w:w="4320"/>
          </w:tcPr>
          <w:p>
            <w:r>
              <w:t>src/cerebro_x/explainability/visualizations.py</w:t>
            </w:r>
          </w:p>
        </w:tc>
        <w:tc>
          <w:tcPr>
            <w:tcW w:type="dxa" w:w="4320"/>
          </w:tcPr>
          <w:p>
            <w:r>
              <w:t>SHAP summary and waterfall plot generators for longitudinal data.</w:t>
            </w:r>
          </w:p>
        </w:tc>
      </w:tr>
      <w:tr>
        <w:tc>
          <w:tcPr>
            <w:tcW w:type="dxa" w:w="4320"/>
          </w:tcPr>
          <w:p>
            <w:r>
              <w:t>src/cerebro_x/explainability/gradcam.py</w:t>
            </w:r>
          </w:p>
        </w:tc>
        <w:tc>
          <w:tcPr>
            <w:tcW w:type="dxa" w:w="4320"/>
          </w:tcPr>
          <w:p>
            <w:r>
              <w:t>Grad-CAM 3D implementation for future MRI models. Uses forward/backward hooks to capture activations and gradients.</w:t>
            </w:r>
          </w:p>
        </w:tc>
      </w:tr>
      <w:tr>
        <w:tc>
          <w:tcPr>
            <w:tcW w:type="dxa" w:w="4320"/>
          </w:tcPr>
          <w:p>
            <w:r>
              <w:t>src/cerebro_x/utils/__init__.py</w:t>
            </w:r>
          </w:p>
        </w:tc>
        <w:tc>
          <w:tcPr>
            <w:tcW w:type="dxa" w:w="4320"/>
          </w:tcPr>
          <w:p>
            <w:r>
              <w:t>Makes the utils subpackage importable.</w:t>
            </w:r>
          </w:p>
        </w:tc>
      </w:tr>
      <w:tr>
        <w:tc>
          <w:tcPr>
            <w:tcW w:type="dxa" w:w="4320"/>
          </w:tcPr>
          <w:p>
            <w:r>
              <w:t>src/cerebro_x/utils/io.py</w:t>
            </w:r>
          </w:p>
        </w:tc>
        <w:tc>
          <w:tcPr>
            <w:tcW w:type="dxa" w:w="4320"/>
          </w:tcPr>
          <w:p>
            <w:r>
              <w:t>Shared utilities: logging setup, artifact directory creation, YAML config loading.</w:t>
            </w:r>
          </w:p>
        </w:tc>
      </w:tr>
    </w:tbl>
    <w:p/>
    <w:p>
      <w:pPr>
        <w:pStyle w:val="Heading2"/>
      </w:pPr>
      <w:r>
        <w:t>Scripts (scripts/)</w:t>
      </w:r>
    </w:p>
    <w:tbl>
      <w:tblPr>
        <w:tblStyle w:val="LightGrid-Accent1"/>
        <w:tblW w:type="auto" w:w="0"/>
        <w:jc w:val="center"/>
        <w:tblLook w:firstColumn="1" w:firstRow="1" w:lastColumn="0" w:lastRow="0" w:noHBand="0" w:noVBand="1" w:val="04A0"/>
      </w:tblPr>
      <w:tblGrid>
        <w:gridCol w:w="4320"/>
        <w:gridCol w:w="4320"/>
      </w:tblGrid>
      <w:tr>
        <w:tc>
          <w:tcPr>
            <w:tcW w:type="dxa" w:w="4320"/>
          </w:tcPr>
          <w:p>
            <w:r>
              <w:t>Script</w:t>
            </w:r>
          </w:p>
        </w:tc>
        <w:tc>
          <w:tcPr>
            <w:tcW w:type="dxa" w:w="4320"/>
          </w:tcPr>
          <w:p>
            <w:r>
              <w:t>Purpose</w:t>
            </w:r>
          </w:p>
        </w:tc>
      </w:tr>
      <w:tr>
        <w:tc>
          <w:tcPr>
            <w:tcW w:type="dxa" w:w="4320"/>
          </w:tcPr>
          <w:p>
            <w:r>
              <w:t>scripts/audit_oasis2.py</w:t>
            </w:r>
          </w:p>
        </w:tc>
        <w:tc>
          <w:tcPr>
            <w:tcW w:type="dxa" w:w="4320"/>
          </w:tcPr>
          <w:p>
            <w:r>
              <w:t>Runs data quality audit on the OASIS-2 CSV. Saves report to artifacts/AUDIT-001/.</w:t>
            </w:r>
          </w:p>
        </w:tc>
      </w:tr>
      <w:tr>
        <w:tc>
          <w:tcPr>
            <w:tcW w:type="dxa" w:w="4320"/>
          </w:tcPr>
          <w:p>
            <w:r>
              <w:t>scripts/build_pairs.py</w:t>
            </w:r>
          </w:p>
        </w:tc>
        <w:tc>
          <w:tcPr>
            <w:tcW w:type="dxa" w:w="4320"/>
          </w:tcPr>
          <w:p>
            <w:r>
              <w:t>Builds longitudinal visit pairs and saves to data/processed/next_visit_pairs.csv.</w:t>
            </w:r>
          </w:p>
        </w:tc>
      </w:tr>
      <w:tr>
        <w:tc>
          <w:tcPr>
            <w:tcW w:type="dxa" w:w="4320"/>
          </w:tcPr>
          <w:p>
            <w:r>
              <w:t>scripts/train_baselines.py</w:t>
            </w:r>
          </w:p>
        </w:tc>
        <w:tc>
          <w:tcPr>
            <w:tcW w:type="dxa" w:w="4320"/>
          </w:tcPr>
          <w:p>
            <w:r>
              <w:t>Trains Dummy, Logistic Regression, and Random Forest. Saves metrics and plots.</w:t>
            </w:r>
          </w:p>
        </w:tc>
      </w:tr>
      <w:tr>
        <w:tc>
          <w:tcPr>
            <w:tcW w:type="dxa" w:w="4320"/>
          </w:tcPr>
          <w:p>
            <w:r>
              <w:t>scripts/train_nn_baseline.py</w:t>
            </w:r>
          </w:p>
        </w:tc>
        <w:tc>
          <w:tcPr>
            <w:tcW w:type="dxa" w:w="4320"/>
          </w:tcPr>
          <w:p>
            <w:r>
              <w:t>Trains the MLP neural network on clinical data only.</w:t>
            </w:r>
          </w:p>
        </w:tc>
      </w:tr>
      <w:tr>
        <w:tc>
          <w:tcPr>
            <w:tcW w:type="dxa" w:w="4320"/>
          </w:tcPr>
          <w:p>
            <w:r>
              <w:t>scripts/train_multimodal.py</w:t>
            </w:r>
          </w:p>
        </w:tc>
        <w:tc>
          <w:tcPr>
            <w:tcW w:type="dxa" w:w="4320"/>
          </w:tcPr>
          <w:p>
            <w:r>
              <w:t>Trains the multimodal Fusion model (MLP + CNN3D).</w:t>
            </w:r>
          </w:p>
        </w:tc>
      </w:tr>
      <w:tr>
        <w:tc>
          <w:tcPr>
            <w:tcW w:type="dxa" w:w="4320"/>
          </w:tcPr>
          <w:p>
            <w:r>
              <w:t>scripts/train_longitudinal.py</w:t>
            </w:r>
          </w:p>
        </w:tc>
        <w:tc>
          <w:tcPr>
            <w:tcW w:type="dxa" w:w="4320"/>
          </w:tcPr>
          <w:p>
            <w:r>
              <w:t>Trains LastVisitBaseline and TemporalCerebroNet (GRU) with early stopping.</w:t>
            </w:r>
          </w:p>
        </w:tc>
      </w:tr>
      <w:tr>
        <w:tc>
          <w:tcPr>
            <w:tcW w:type="dxa" w:w="4320"/>
          </w:tcPr>
          <w:p>
            <w:r>
              <w:t>scripts/run_explainability.py</w:t>
            </w:r>
          </w:p>
        </w:tc>
        <w:tc>
          <w:tcPr>
            <w:tcW w:type="dxa" w:w="4320"/>
          </w:tcPr>
          <w:p>
            <w:r>
              <w:t>Loads trained GRU model, computes SHAP values, generates explanation plots.</w:t>
            </w:r>
          </w:p>
        </w:tc>
      </w:tr>
      <w:tr>
        <w:tc>
          <w:tcPr>
            <w:tcW w:type="dxa" w:w="4320"/>
          </w:tcPr>
          <w:p>
            <w:r>
              <w:t>scripts/generate_final_report.py</w:t>
            </w:r>
          </w:p>
        </w:tc>
        <w:tc>
          <w:tcPr>
            <w:tcW w:type="dxa" w:w="4320"/>
          </w:tcPr>
          <w:p>
            <w:r>
              <w:t>Reads all experiment metrics and generates artifacts/FINAL_REPORT.md.</w:t>
            </w:r>
          </w:p>
        </w:tc>
      </w:tr>
      <w:tr>
        <w:tc>
          <w:tcPr>
            <w:tcW w:type="dxa" w:w="4320"/>
          </w:tcPr>
          <w:p>
            <w:r>
              <w:t>scripts/generate_word_doc.py</w:t>
            </w:r>
          </w:p>
        </w:tc>
        <w:tc>
          <w:tcPr>
            <w:tcW w:type="dxa" w:w="4320"/>
          </w:tcPr>
          <w:p>
            <w:r>
              <w:t>Generates a Word document (this script creates the previous review document).</w:t>
            </w:r>
          </w:p>
        </w:tc>
      </w:tr>
    </w:tbl>
    <w:p/>
    <w:p>
      <w:pPr>
        <w:pStyle w:val="Heading2"/>
      </w:pPr>
      <w:r>
        <w:t>Tests (tests/) - 75 Total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Test File</w:t>
            </w:r>
          </w:p>
        </w:tc>
        <w:tc>
          <w:tcPr>
            <w:tcW w:type="dxa" w:w="2880"/>
          </w:tcPr>
          <w:p>
            <w:r>
              <w:t>Count</w:t>
            </w:r>
          </w:p>
        </w:tc>
        <w:tc>
          <w:tcPr>
            <w:tcW w:type="dxa" w:w="2880"/>
          </w:tcPr>
          <w:p>
            <w:r>
              <w:t>What It Verifies</w:t>
            </w:r>
          </w:p>
        </w:tc>
      </w:tr>
      <w:tr>
        <w:tc>
          <w:tcPr>
            <w:tcW w:type="dxa" w:w="2880"/>
          </w:tcPr>
          <w:p>
            <w:r>
              <w:t>tests/test_loader.py</w:t>
            </w:r>
          </w:p>
        </w:tc>
        <w:tc>
          <w:tcPr>
            <w:tcW w:type="dxa" w:w="2880"/>
          </w:tcPr>
          <w:p>
            <w:r>
              <w:t>12 tests</w:t>
            </w:r>
          </w:p>
        </w:tc>
        <w:tc>
          <w:tcPr>
            <w:tcW w:type="dxa" w:w="2880"/>
          </w:tcPr>
          <w:p>
            <w:r>
              <w:t>Verifies OASIS-2 CSV loading, column validation, data type checks.</w:t>
            </w:r>
          </w:p>
        </w:tc>
      </w:tr>
      <w:tr>
        <w:tc>
          <w:tcPr>
            <w:tcW w:type="dxa" w:w="2880"/>
          </w:tcPr>
          <w:p>
            <w:r>
              <w:t>tests/test_features.py</w:t>
            </w:r>
          </w:p>
        </w:tc>
        <w:tc>
          <w:tcPr>
            <w:tcW w:type="dxa" w:w="2880"/>
          </w:tcPr>
          <w:p>
            <w:r>
              <w:t>15 tests</w:t>
            </w:r>
          </w:p>
        </w:tc>
        <w:tc>
          <w:tcPr>
            <w:tcW w:type="dxa" w:w="2880"/>
          </w:tcPr>
          <w:p>
            <w:r>
              <w:t>Verifies feature engineering: correct number of features, delta calculations, one-hot encoding.</w:t>
            </w:r>
          </w:p>
        </w:tc>
      </w:tr>
      <w:tr>
        <w:tc>
          <w:tcPr>
            <w:tcW w:type="dxa" w:w="2880"/>
          </w:tcPr>
          <w:p>
            <w:r>
              <w:t>tests/test_longitudinal_pairs.py</w:t>
            </w:r>
          </w:p>
        </w:tc>
        <w:tc>
          <w:tcPr>
            <w:tcW w:type="dxa" w:w="2880"/>
          </w:tcPr>
          <w:p>
            <w:r>
              <w:t>11 tests</w:t>
            </w:r>
          </w:p>
        </w:tc>
        <w:tc>
          <w:tcPr>
            <w:tcW w:type="dxa" w:w="2880"/>
          </w:tcPr>
          <w:p>
            <w:r>
              <w:t>Verifies pair building: correct number of pairs, no self-pairs, visit ordering.</w:t>
            </w:r>
          </w:p>
        </w:tc>
      </w:tr>
      <w:tr>
        <w:tc>
          <w:tcPr>
            <w:tcW w:type="dxa" w:w="2880"/>
          </w:tcPr>
          <w:p>
            <w:r>
              <w:t>tests/test_splits.py</w:t>
            </w:r>
          </w:p>
        </w:tc>
        <w:tc>
          <w:tcPr>
            <w:tcW w:type="dxa" w:w="2880"/>
          </w:tcPr>
          <w:p>
            <w:r>
              <w:t>10 tests</w:t>
            </w:r>
          </w:p>
        </w:tc>
        <w:tc>
          <w:tcPr>
            <w:tcW w:type="dxa" w:w="2880"/>
          </w:tcPr>
          <w:p>
            <w:r>
              <w:t>Verifies train/val/test splitting: no patient leakage, stratified class balance, reproducibility.</w:t>
            </w:r>
          </w:p>
        </w:tc>
      </w:tr>
      <w:tr>
        <w:tc>
          <w:tcPr>
            <w:tcW w:type="dxa" w:w="2880"/>
          </w:tcPr>
          <w:p>
            <w:r>
              <w:t>tests/test_metrics.py</w:t>
            </w:r>
          </w:p>
        </w:tc>
        <w:tc>
          <w:tcPr>
            <w:tcW w:type="dxa" w:w="2880"/>
          </w:tcPr>
          <w:p>
            <w:r>
              <w:t>3 tests</w:t>
            </w:r>
          </w:p>
        </w:tc>
        <w:tc>
          <w:tcPr>
            <w:tcW w:type="dxa" w:w="2880"/>
          </w:tcPr>
          <w:p>
            <w:r>
              <w:t>Verifies evaluation functions: perfect predictions, imperfect predictions, edge cases.</w:t>
            </w:r>
          </w:p>
        </w:tc>
      </w:tr>
      <w:tr>
        <w:tc>
          <w:tcPr>
            <w:tcW w:type="dxa" w:w="2880"/>
          </w:tcPr>
          <w:p>
            <w:r>
              <w:t>tests/test_models.py</w:t>
            </w:r>
          </w:p>
        </w:tc>
        <w:tc>
          <w:tcPr>
            <w:tcW w:type="dxa" w:w="2880"/>
          </w:tcPr>
          <w:p>
            <w:r>
              <w:t>2 tests</w:t>
            </w:r>
          </w:p>
        </w:tc>
        <w:tc>
          <w:tcPr>
            <w:tcW w:type="dxa" w:w="2880"/>
          </w:tcPr>
          <w:p>
            <w:r>
              <w:t>Verifies baseline model fitting and prediction on synthetic data.</w:t>
            </w:r>
          </w:p>
        </w:tc>
      </w:tr>
      <w:tr>
        <w:tc>
          <w:tcPr>
            <w:tcW w:type="dxa" w:w="2880"/>
          </w:tcPr>
          <w:p>
            <w:r>
              <w:t>tests/test_multimodal.py</w:t>
            </w:r>
          </w:p>
        </w:tc>
        <w:tc>
          <w:tcPr>
            <w:tcW w:type="dxa" w:w="2880"/>
          </w:tcPr>
          <w:p>
            <w:r>
              <w:t>3 tests</w:t>
            </w:r>
          </w:p>
        </w:tc>
        <w:tc>
          <w:tcPr>
            <w:tcW w:type="dxa" w:w="2880"/>
          </w:tcPr>
          <w:p>
            <w:r>
              <w:t>Verifies MLP, CNN3D, and Fusion model output shapes and gradient flow.</w:t>
            </w:r>
          </w:p>
        </w:tc>
      </w:tr>
      <w:tr>
        <w:tc>
          <w:tcPr>
            <w:tcW w:type="dxa" w:w="2880"/>
          </w:tcPr>
          <w:p>
            <w:r>
              <w:t>tests/test_pytorch.py</w:t>
            </w:r>
          </w:p>
        </w:tc>
        <w:tc>
          <w:tcPr>
            <w:tcW w:type="dxa" w:w="2880"/>
          </w:tcPr>
          <w:p>
            <w:r>
              <w:t>2 tests</w:t>
            </w:r>
          </w:p>
        </w:tc>
        <w:tc>
          <w:tcPr>
            <w:tcW w:type="dxa" w:w="2880"/>
          </w:tcPr>
          <w:p>
            <w:r>
              <w:t>Verifies PyTorch Dataset classes produce correct tensor shapes.</w:t>
            </w:r>
          </w:p>
        </w:tc>
      </w:tr>
      <w:tr>
        <w:tc>
          <w:tcPr>
            <w:tcW w:type="dxa" w:w="2880"/>
          </w:tcPr>
          <w:p>
            <w:r>
              <w:t>tests/test_longitudinal.py</w:t>
            </w:r>
          </w:p>
        </w:tc>
        <w:tc>
          <w:tcPr>
            <w:tcW w:type="dxa" w:w="2880"/>
          </w:tcPr>
          <w:p>
            <w:r>
              <w:t>17 tests</w:t>
            </w:r>
          </w:p>
        </w:tc>
        <w:tc>
          <w:tcPr>
            <w:tcW w:type="dxa" w:w="2880"/>
          </w:tcPr>
          <w:p>
            <w:r>
              <w:t>Verifies SequenceDataset, collate padding, GRU forward pass, single-visit edge case, gradient flow, subject leakage, target contamination.</w:t>
            </w:r>
          </w:p>
        </w:tc>
      </w:tr>
    </w:tbl>
    <w:p/>
    <w:p>
      <w:pPr>
        <w:pStyle w:val="Heading2"/>
      </w:pPr>
      <w:r>
        <w:t>Configuration Files (configs/)</w:t>
      </w:r>
    </w:p>
    <w:p>
      <w:r>
        <w:rPr>
          <w:b/>
        </w:rPr>
        <w:t>configs/base.yaml</w:t>
      </w:r>
      <w:r>
        <w:t xml:space="preserve"> - Main project config: paths to raw data, processed data, and artifact directories.</w:t>
      </w:r>
    </w:p>
    <w:p>
      <w:r>
        <w:rPr>
          <w:b/>
        </w:rPr>
        <w:t>configs/datasets/oasis2_kaggle.yaml</w:t>
      </w:r>
      <w:r>
        <w:t xml:space="preserve"> - Dataset-specific config: expected file name, columns, and validation rules.</w:t>
      </w:r>
    </w:p>
    <w:p>
      <w:r>
        <w:rPr>
          <w:b/>
        </w:rPr>
        <w:t>configs/experiments/exp_baseline_001.yaml</w:t>
      </w:r>
      <w:r>
        <w:t xml:space="preserve"> - Phase 3 experiment config: which models to train, hyperparameters.</w:t>
      </w:r>
    </w:p>
    <w:p>
      <w:r>
        <w:rPr>
          <w:b/>
        </w:rPr>
        <w:t>configs/experiments/exp_longitudinal_001.yaml</w:t>
      </w:r>
      <w:r>
        <w:t xml:space="preserve"> - Phase 5 experiment config: GRU hidden_dim=64, layers=1, dropout=0.3, lr=0.001, epochs=30, patience=7, batch_size=16.</w:t>
      </w:r>
    </w:p>
    <w:p>
      <w:pPr>
        <w:pStyle w:val="Heading2"/>
      </w:pPr>
      <w:r>
        <w:t>Output Artifacts (artifacts/)</w:t>
      </w:r>
    </w:p>
    <w:p>
      <w:r>
        <w:rPr>
          <w:b/>
        </w:rPr>
        <w:t>artifacts/AUDIT-001/</w:t>
      </w:r>
      <w:r>
        <w:t xml:space="preserve"> - Data audit report from Phase 2.</w:t>
      </w:r>
    </w:p>
    <w:p>
      <w:r>
        <w:rPr>
          <w:b/>
        </w:rPr>
        <w:t>artifacts/EXP-BASELINE-001/metrics.json</w:t>
      </w:r>
      <w:r>
        <w:t xml:space="preserve"> - Phase 3 results: accuracy, balanced accuracy, F1, MAE for all 3 baseline models.</w:t>
      </w:r>
    </w:p>
    <w:p>
      <w:r>
        <w:rPr>
          <w:b/>
        </w:rPr>
        <w:t>artifacts/EXP-BASELINE-001/plots/</w:t>
      </w:r>
      <w:r>
        <w:t xml:space="preserve"> - Confusion matrix plots for baseline models.</w:t>
      </w:r>
    </w:p>
    <w:p>
      <w:r>
        <w:rPr>
          <w:b/>
        </w:rPr>
        <w:t>artifacts/EXP-LONGITUDINAL-001/metrics.json</w:t>
      </w:r>
      <w:r>
        <w:t xml:space="preserve"> - Phase 5 results for LastVisitBaseline and Temporal GRU.</w:t>
      </w:r>
    </w:p>
    <w:p>
      <w:r>
        <w:rPr>
          <w:b/>
        </w:rPr>
        <w:t>artifacts/EXP-LONGITUDINAL-001/temporal_gru_cpu.pt</w:t>
      </w:r>
      <w:r>
        <w:t xml:space="preserve"> - The TRAINED GRU model weights (79 KB). This is the 'brain' of the AI.</w:t>
      </w:r>
    </w:p>
    <w:p>
      <w:r>
        <w:rPr>
          <w:b/>
        </w:rPr>
        <w:t>artifacts/EXP-LONGITUDINAL-001/last_visit_baseline_cpu.pt</w:t>
      </w:r>
      <w:r>
        <w:t xml:space="preserve"> - Trained LastVisitBaseline model weights (7.8 KB).</w:t>
      </w:r>
    </w:p>
    <w:p>
      <w:r>
        <w:rPr>
          <w:b/>
        </w:rPr>
        <w:t>artifacts/EXP-LONGITUDINAL-001/temporal_gru_confusion_matrix.png</w:t>
      </w:r>
      <w:r>
        <w:t xml:space="preserve"> - Confusion matrix for the GRU model.</w:t>
      </w:r>
    </w:p>
    <w:p>
      <w:r>
        <w:rPr>
          <w:b/>
        </w:rPr>
        <w:t>artifacts/EXP-EXPLAIN-001/temporal_shap_summary.png</w:t>
      </w:r>
      <w:r>
        <w:t xml:space="preserve"> - SHAP global feature importance plot.</w:t>
      </w:r>
    </w:p>
    <w:p>
      <w:r>
        <w:rPr>
          <w:b/>
        </w:rPr>
        <w:t>artifacts/EXP-EXPLAIN-001/temporal_shap_patient_0.png</w:t>
      </w:r>
      <w:r>
        <w:t xml:space="preserve"> - SHAP waterfall plot for Patient 0.</w:t>
      </w:r>
    </w:p>
    <w:p>
      <w:r>
        <w:rPr>
          <w:b/>
        </w:rPr>
        <w:t>artifacts/FINAL_REPORT.md</w:t>
      </w:r>
      <w:r>
        <w:t xml:space="preserve"> - Consolidated final experiment report comparing all models.</w:t>
      </w:r>
    </w:p>
    <w:p>
      <w:pPr>
        <w:pStyle w:val="Heading1"/>
      </w:pPr>
      <w:r>
        <w:t>6. What We Tested and Why</w:t>
      </w:r>
    </w:p>
    <w:p>
      <w:r>
        <w:t>We wrote 75 automated tests to make sure every part of the system works correctly. Here are the categories of things we tested:</w:t>
      </w:r>
    </w:p>
    <w:p>
      <w:r>
        <w:rPr>
          <w:b/>
        </w:rPr>
        <w:t xml:space="preserve">Data Loading: </w:t>
      </w:r>
      <w:r>
        <w:t>Can we load the CSV correctly? Do we catch bad files? Are column names right?</w:t>
      </w:r>
    </w:p>
    <w:p>
      <w:r>
        <w:rPr>
          <w:b/>
        </w:rPr>
        <w:t xml:space="preserve">Feature Engineering: </w:t>
      </w:r>
      <w:r>
        <w:t>Do we create exactly 19 features? Are the delta calculations correct? Does one-hot encoding work?</w:t>
      </w:r>
    </w:p>
    <w:p>
      <w:r>
        <w:rPr>
          <w:b/>
        </w:rPr>
        <w:t xml:space="preserve">Pair Building: </w:t>
      </w:r>
      <w:r>
        <w:t>Do we create the right number of pairs? Does V1 always come before V2? No self-pairs?</w:t>
      </w:r>
    </w:p>
    <w:p>
      <w:r>
        <w:rPr>
          <w:b/>
        </w:rPr>
        <w:t xml:space="preserve">Train/Val/Test Splits: </w:t>
      </w:r>
      <w:r>
        <w:t>Is there zero patient overlap between splits? Is the class distribution preserved? Is it reproducible with the same random seed?</w:t>
      </w:r>
    </w:p>
    <w:p>
      <w:r>
        <w:rPr>
          <w:b/>
        </w:rPr>
        <w:t xml:space="preserve">Model Shapes: </w:t>
      </w:r>
      <w:r>
        <w:t>Does the MLP output the right number of classes? Does the GRU handle variable-length inputs? Does the CNN3D accept 3D volumes?</w:t>
      </w:r>
    </w:p>
    <w:p>
      <w:r>
        <w:rPr>
          <w:b/>
        </w:rPr>
        <w:t xml:space="preserve">Gradient Flow: </w:t>
      </w:r>
      <w:r>
        <w:t>Can the optimizer compute gradients through the model? (If not, the model cannot learn.)</w:t>
      </w:r>
    </w:p>
    <w:p>
      <w:r>
        <w:rPr>
          <w:b/>
        </w:rPr>
        <w:t xml:space="preserve">Subject Leakage: </w:t>
      </w:r>
      <w:r>
        <w:t>Verifies that no patient ID appears in both the training set and the test set. This is critical in medical AI - if the model has seen the patient before, it is essentially cheating.</w:t>
      </w:r>
    </w:p>
    <w:p>
      <w:r>
        <w:rPr>
          <w:b/>
        </w:rPr>
        <w:t xml:space="preserve">Target Contamination: </w:t>
      </w:r>
      <w:r>
        <w:t>Verifies that the target CDR value is NOT included in the input features. If it were, the model would just learn to copy the answer.</w:t>
      </w:r>
    </w:p>
    <w:p>
      <w:r>
        <w:rPr>
          <w:b/>
        </w:rPr>
        <w:t xml:space="preserve">Edge Cases: </w:t>
      </w:r>
      <w:r>
        <w:t>What happens with a patient who has only 1 visit? What about perfectly balanced data? What about empty inputs?</w:t>
      </w:r>
    </w:p>
    <w:p>
      <w:pPr>
        <w:pStyle w:val="Heading1"/>
      </w:pPr>
      <w:r>
        <w:t>7. Problems We Faced and How We Fixed Them</w:t>
      </w:r>
    </w:p>
    <w:p>
      <w:r>
        <w:rPr>
          <w:b/>
        </w:rPr>
        <w:t xml:space="preserve">Windows Backslash Problem: </w:t>
      </w:r>
      <w:r>
        <w:t>When we zipped the codebase on Windows to upload to Kaggle (which runs Linux), the zip file had backslashes (\) in file paths. Kaggle rejected it with 'contains a forbidden character' error. We fixed this by writing a custom Python script (scratch/fix_zip.py) that recreates the zip file with forward slashes (/).</w:t>
      </w:r>
    </w:p>
    <w:p>
      <w:r>
        <w:rPr>
          <w:b/>
        </w:rPr>
        <w:t xml:space="preserve">Kaggle Dataset Naming: </w:t>
      </w:r>
      <w:r>
        <w:t>Kaggle did not allow re-uploading a dataset with the same name. We had to rename it to 'cerebro_x_codebase_v2'.</w:t>
      </w:r>
    </w:p>
    <w:p>
      <w:r>
        <w:rPr>
          <w:b/>
        </w:rPr>
        <w:t xml:space="preserve">Kaggle Read-Only Input: </w:t>
      </w:r>
      <w:r>
        <w:t>On Kaggle, the /kaggle/input/ folder is read-only. Our training script tries to save model files, so it crashed. We fixed this by copying the entire codebase to /kaggle/working/ (which is writable) before running the training.</w:t>
      </w:r>
    </w:p>
    <w:p>
      <w:r>
        <w:rPr>
          <w:b/>
        </w:rPr>
        <w:t xml:space="preserve">PyTorch Import Slowness: </w:t>
      </w:r>
      <w:r>
        <w:t>PyTorch takes 30-60 seconds to import on some machines. This caused our test runner to appear 'stuck'. We learned to be patient and set longer timeouts.</w:t>
      </w:r>
    </w:p>
    <w:p>
      <w:r>
        <w:rPr>
          <w:b/>
        </w:rPr>
        <w:t xml:space="preserve">SHAP Tensor Size Mismatch: </w:t>
      </w:r>
      <w:r>
        <w:t>SHAP's GradientExplainer interpolates between 'background' and 'test' data. Because our collate function pads to the max sequence length in each batch, the background and test batches had different sizes. We fixed this by manually padding both to the same max length before passing to SHAP.</w:t>
      </w:r>
    </w:p>
    <w:p>
      <w:r>
        <w:rPr>
          <w:b/>
        </w:rPr>
        <w:t xml:space="preserve">SHAP Return Format: </w:t>
      </w:r>
      <w:r>
        <w:t>SHAP returns different formats depending on the model type - sometimes a list of arrays (one per class), sometimes a single 4D array. We added code to detect and handle both cases.</w:t>
      </w:r>
    </w:p>
    <w:p>
      <w:r>
        <w:rPr>
          <w:b/>
        </w:rPr>
        <w:t xml:space="preserve">matplotlib Import Syntax Error: </w:t>
      </w:r>
      <w:r>
        <w:t>We accidentally wrote 'import matplotlib.pyplot import plt' instead of 'import matplotlib.pyplot as plt'. A simple typo that crashed the entire explainability pipeline. Fixed by changing 'import' to 'as'.</w:t>
      </w:r>
    </w:p>
    <w:p>
      <w:r>
        <w:rPr>
          <w:b/>
        </w:rPr>
        <w:t xml:space="preserve">IDE spmatrix Error: </w:t>
      </w:r>
      <w:r>
        <w:t>The IDE flagged an error on X_scaled[i] because scikit-learn's transform() can return a sparse matrix, which does not support row indexing. We fixed this by adding np.asarray(X_scaled) to force it into a dense numpy array.</w:t>
      </w:r>
    </w:p>
    <w:p>
      <w:pPr>
        <w:pStyle w:val="Heading1"/>
      </w:pPr>
      <w:r>
        <w:t>8. Summary</w:t>
      </w:r>
    </w:p>
    <w:p>
      <w:pPr>
        <w:pStyle w:val="ListBullet"/>
      </w:pPr>
      <w:r>
        <w:t>We built a complete AI system called Cerebro-X that predicts cognitive decline from longitudinal clinical data.</w:t>
      </w:r>
    </w:p>
    <w:p>
      <w:pPr>
        <w:pStyle w:val="ListBullet"/>
      </w:pPr>
      <w:r>
        <w:t>We used the OASIS-2 dataset (150 patients, 223 visit pairs).</w:t>
      </w:r>
    </w:p>
    <w:p>
      <w:pPr>
        <w:pStyle w:val="ListBullet"/>
      </w:pPr>
      <w:r>
        <w:t>We engineered 19 clinical features per visit, including computed deltas.</w:t>
      </w:r>
    </w:p>
    <w:p>
      <w:pPr>
        <w:pStyle w:val="ListBullet"/>
      </w:pPr>
      <w:r>
        <w:t>We trained 5 different models: Dummy, Logistic Regression, Random Forest, Last-Visit Baseline, and Temporal GRU.</w:t>
      </w:r>
    </w:p>
    <w:p>
      <w:pPr>
        <w:pStyle w:val="ListBullet"/>
      </w:pPr>
      <w:r>
        <w:t>The Temporal GRU achieved 75.0% accuracy, trained on a Kaggle T4 GPU.</w:t>
      </w:r>
    </w:p>
    <w:p>
      <w:pPr>
        <w:pStyle w:val="ListBullet"/>
      </w:pPr>
      <w:r>
        <w:t>We added SHAP explainability to understand WHY the model makes predictions.</w:t>
      </w:r>
    </w:p>
    <w:p>
      <w:pPr>
        <w:pStyle w:val="ListBullet"/>
      </w:pPr>
      <w:r>
        <w:t>We scaffolded Grad-CAM for future MRI integration.</w:t>
      </w:r>
    </w:p>
    <w:p>
      <w:pPr>
        <w:pStyle w:val="ListBullet"/>
      </w:pPr>
      <w:r>
        <w:t>We wrote 75 automated tests with 0 failures.</w:t>
      </w:r>
    </w:p>
    <w:p>
      <w:pPr>
        <w:pStyle w:val="ListBullet"/>
      </w:pPr>
      <w:r>
        <w:t>We generated a consolidated final report comparing all experiments.</w:t>
      </w:r>
    </w:p>
    <w:p>
      <w:pPr>
        <w:pStyle w:val="ListBullet"/>
      </w:pPr>
      <w:r>
        <w:t>The entire project is organized into 7 clearly defined phases with full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