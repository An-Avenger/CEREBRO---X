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Cerebro-X: Complete Project Documentation</w:t>
      </w:r>
    </w:p>
    <w:p>
      <w:pPr>
        <w:pStyle w:val="Heading1"/>
      </w:pPr>
      <w:r>
        <w:t>1. Project Overview</w:t>
      </w:r>
    </w:p>
    <w:p>
      <w:r>
        <w:t>Cerebro-X is an end-to-end Machine Learning research system that builds a 'Longitudinal Digital Brain Twin'. The primary goal of this system is to learn how a patient's brain health evolves over time and predict future cognitive decline. Unlike standard snapshot-based models, Cerebro-X processes the patient's entire visit history through a temporal GRU (Gated Recurrent Unit) network. This allows the model to capture how symptoms and structural brain changes progress between visits.</w:t>
      </w:r>
    </w:p>
    <w:p>
      <w:r>
        <w:t>The project provides a complete pipeline from raw data preprocessing (MRI and clinical data) to temporal modeling, explainability (SHAP/Grad-CAM), and a full-stack research interface (FastAPI + React/Next.js).</w:t>
      </w:r>
    </w:p>
    <w:p>
      <w:pPr>
        <w:pStyle w:val="Heading1"/>
      </w:pPr>
      <w:r>
        <w:t>2. Dataset Information</w:t>
      </w:r>
    </w:p>
    <w:p>
      <w:r>
        <w:t>The system was developed and validated primarily on the OASIS-3 (Open Access Series of Imaging Studies) dataset, with ADNI as a secondary/external validation cohort.</w:t>
      </w:r>
    </w:p>
    <w:p>
      <w:r>
        <w:t>OASIS-2/3 Specs:</w:t>
        <w:br/>
        <w:t>- 150+ patients, 373+ sessions.</w:t>
        <w:br/>
        <w:t>- 223 longitudinal visit pairs built for modeling.</w:t>
        <w:br/>
        <w:t>- Clinical features include: Age, MMSE (Mini-Mental State Examination), CDR (Clinical Dementia Rating), brain volumes (nWBV, eTIV), and socioeconomic status.</w:t>
        <w:br/>
        <w:t>- The target prediction is CDR 4-class prediction or cognitive change.</w:t>
      </w:r>
    </w:p>
    <w:p>
      <w:pPr>
        <w:pStyle w:val="Heading1"/>
      </w:pPr>
      <w:r>
        <w:t>3. Models Used</w:t>
      </w:r>
    </w:p>
    <w:p>
      <w:r>
        <w:t>To ensure scientific rigor, a series of baselines were evaluated against the advanced Cerebro-X model. The models include:</w:t>
      </w:r>
    </w:p>
    <w:p>
      <w:r>
        <w:t>1. Dummy Classifier: Balanced Accuracy of 25.0% (CPU)</w:t>
      </w:r>
    </w:p>
    <w:p>
      <w:r>
        <w:t>2. Random Forest: Balanced Accuracy of 45.7% (CPU)</w:t>
      </w:r>
    </w:p>
    <w:p>
      <w:r>
        <w:t>3. Logistic Regression (Baseline): Balanced Accuracy of 72.0% (CPU)</w:t>
      </w:r>
    </w:p>
    <w:p>
      <w:r>
        <w:t>4. Last-Visit Baseline: Balanced Accuracy of 53.7% (CPU)</w:t>
      </w:r>
    </w:p>
    <w:p>
      <w:r>
        <w:t>5. Temporal GRU (Cerebro-X): The main longitudinal architecture which achieved 55.7% Balanced Accuracy predicting progression using sequential data (trained on Kaggle T4 GPU).</w:t>
      </w:r>
    </w:p>
    <w:p>
      <w:pPr>
        <w:pStyle w:val="Heading1"/>
      </w:pPr>
      <w:r>
        <w:t>4. Architecture</w:t>
      </w:r>
    </w:p>
    <w:p>
      <w:r>
        <w:t>Cerebro-X is divided into five layers to deliberately separate research code from application code:</w:t>
      </w:r>
    </w:p>
    <w:p>
      <w:r>
        <w:t>1. Data Layer: OASIS-3 / ADNI Adapters.</w:t>
      </w:r>
    </w:p>
    <w:p>
      <w:r>
        <w:t>2. Processing Layer: MRI pipeline (Quality Control, spatial normalization) and Clinical pipeline.</w:t>
      </w:r>
    </w:p>
    <w:p>
      <w:r>
        <w:t>3. Representation Learning: Independent MRI Encoders and Clinical Encoders fused into a Patient Brain State (Z_t).</w:t>
      </w:r>
    </w:p>
    <w:p>
      <w:r>
        <w:t>4. Prediction and Explainability: Temporal Longitudinal model predicting future states, analyzed by SHAP and Grad-CAM.</w:t>
      </w:r>
    </w:p>
    <w:p>
      <w:r>
        <w:t>5. Application/API: FastAPI research backend and a React/Next.js frontend dashboard.</w:t>
      </w:r>
    </w:p>
    <w:p>
      <w:pPr>
        <w:pStyle w:val="Heading1"/>
      </w:pPr>
      <w:r>
        <w:t>5. Steps Followed (Development Phases)</w:t>
      </w:r>
    </w:p>
    <w:p>
      <w:pPr>
        <w:pStyle w:val="ListBullet"/>
      </w:pPr>
      <w:r>
        <w:rPr>
          <w:b/>
        </w:rPr>
        <w:t xml:space="preserve">Phase 0 - Project Initialization: </w:t>
      </w:r>
      <w:r>
        <w:t>Created the repository, research documentation, architecture design, and environment configuration.</w:t>
      </w:r>
    </w:p>
    <w:p>
      <w:pPr>
        <w:pStyle w:val="ListBullet"/>
      </w:pPr>
      <w:r>
        <w:rPr>
          <w:b/>
        </w:rPr>
        <w:t xml:space="preserve">Phase 1 - Dataset Acquisition and Audit: </w:t>
      </w:r>
      <w:r>
        <w:t>Established the available data from OASIS-3 and ADNI, downloaded metadata, and selected CDR 4-class prediction as the target.</w:t>
      </w:r>
    </w:p>
    <w:p>
      <w:pPr>
        <w:pStyle w:val="ListBullet"/>
      </w:pPr>
      <w:r>
        <w:rPr>
          <w:b/>
        </w:rPr>
        <w:t xml:space="preserve">Phase 2 - Data Engineering: </w:t>
      </w:r>
      <w:r>
        <w:t>Processed MRI and clinical data, handled missingness, matched visits, and created a reproducible clean dataset with proper subject-level splitting.</w:t>
      </w:r>
    </w:p>
    <w:p>
      <w:pPr>
        <w:pStyle w:val="ListBullet"/>
      </w:pPr>
      <w:r>
        <w:rPr>
          <w:b/>
        </w:rPr>
        <w:t xml:space="preserve">Phase 3 - Baseline Models: </w:t>
      </w:r>
      <w:r>
        <w:t>Trained scientifically meaningful baselines (Clinical-only, MRI-only, static fusion) and evaluated them using predefined splits.</w:t>
      </w:r>
    </w:p>
    <w:p>
      <w:pPr>
        <w:pStyle w:val="ListBullet"/>
      </w:pPr>
      <w:r>
        <w:rPr>
          <w:b/>
        </w:rPr>
        <w:t xml:space="preserve">Phase 4 - Cerebro X Representation Model: </w:t>
      </w:r>
      <w:r>
        <w:t>Created patient-specific latent brain state extractors using MRI and clinical encoders.</w:t>
      </w:r>
    </w:p>
    <w:p>
      <w:pPr>
        <w:pStyle w:val="ListBullet"/>
      </w:pPr>
      <w:r>
        <w:rPr>
          <w:b/>
        </w:rPr>
        <w:t xml:space="preserve">Phase 5 - Longitudinal Digital Twin (GRU): </w:t>
      </w:r>
      <w:r>
        <w:t>Turned the static representation into a temporal model (GRU) predicting future decline using sequential visit history.</w:t>
      </w:r>
    </w:p>
    <w:p>
      <w:pPr>
        <w:pStyle w:val="ListBullet"/>
      </w:pPr>
      <w:r>
        <w:rPr>
          <w:b/>
        </w:rPr>
        <w:t xml:space="preserve">Phase 6 - Explainability: </w:t>
      </w:r>
      <w:r>
        <w:t>Implemented SHAP for clinical feature attribution and Grad-CAM for MRI to understand model behavior.</w:t>
      </w:r>
    </w:p>
    <w:p>
      <w:pPr>
        <w:pStyle w:val="ListBullet"/>
      </w:pPr>
      <w:r>
        <w:rPr>
          <w:b/>
        </w:rPr>
        <w:t xml:space="preserve">Phase 7 - Cross-Dataset Generalization: </w:t>
      </w:r>
      <w:r>
        <w:t>Evaluated Cerebro-X on independent cohorts to measure performance degradation and shift.</w:t>
      </w:r>
    </w:p>
    <w:p>
      <w:pPr>
        <w:pStyle w:val="ListBullet"/>
      </w:pPr>
      <w:r>
        <w:rPr>
          <w:b/>
        </w:rPr>
        <w:t xml:space="preserve">Phase 8 - Research API: </w:t>
      </w:r>
      <w:r>
        <w:t>Exposed the trained models through a FastAPI application with prediction and explanation endpoints.</w:t>
      </w:r>
    </w:p>
    <w:p>
      <w:pPr>
        <w:pStyle w:val="ListBullet"/>
      </w:pPr>
      <w:r>
        <w:rPr>
          <w:b/>
        </w:rPr>
        <w:t xml:space="preserve">Phase 9 - Frontend Dashboard: </w:t>
      </w:r>
      <w:r>
        <w:t>Built a Next.js research dashboard featuring an MRI viewer, longitudinal timeline, explainability views, and patient overview.</w:t>
      </w:r>
    </w:p>
    <w:p>
      <w:pPr>
        <w:pStyle w:val="ListBullet"/>
      </w:pPr>
      <w:r>
        <w:rPr>
          <w:b/>
        </w:rPr>
        <w:t xml:space="preserve">Phase 10 - Database and Experiment Management: </w:t>
      </w:r>
      <w:r>
        <w:t>Set up PostgreSQL to persist research outputs (predictions, explanation metadata, and experiment records).</w:t>
      </w:r>
    </w:p>
    <w:p>
      <w:pPr>
        <w:pStyle w:val="ListBullet"/>
      </w:pPr>
      <w:r>
        <w:rPr>
          <w:b/>
        </w:rPr>
        <w:t xml:space="preserve">Phase 11 - Validation and Robustness: </w:t>
      </w:r>
      <w:r>
        <w:t>Stress-tested the system against missing values, corrupted scans, and class imbalance. Result: 39 robustness tests + 75 unit tests (114 total) passing.</w:t>
      </w:r>
    </w:p>
    <w:p>
      <w:pPr>
        <w:pStyle w:val="ListBullet"/>
      </w:pPr>
      <w:r>
        <w:rPr>
          <w:b/>
        </w:rPr>
        <w:t xml:space="preserve">Phase 12 - Thesis/Paper Preparation: </w:t>
      </w:r>
      <w:r>
        <w:t>Compiled the implementation, ablations, baseline comparisons, and explainability into a full research report/thesis.</w:t>
      </w:r>
    </w:p>
    <w:p>
      <w:pPr>
        <w:pStyle w:val="ListBullet"/>
      </w:pPr>
      <w:r>
        <w:rPr>
          <w:b/>
        </w:rPr>
        <w:t xml:space="preserve">Phase 13 - Deployment: </w:t>
      </w:r>
      <w:r>
        <w:t>Packaged the research prototype using Docker (React -&gt; FastAPI -&gt; Model Service -&gt; PostgreSQL).</w:t>
      </w:r>
    </w:p>
    <w:p>
      <w:pPr>
        <w:pStyle w:val="ListBullet"/>
      </w:pPr>
      <w:r>
        <w:rPr>
          <w:b/>
        </w:rPr>
        <w:t xml:space="preserve">Phase 14 - Final Research Audit: </w:t>
      </w:r>
      <w:r>
        <w:t>Verified dataset provenance, no leakage, reproducible seeds, and documented all software versions and limitations.</w:t>
      </w:r>
    </w:p>
    <w:p>
      <w:pPr>
        <w:pStyle w:val="Heading1"/>
      </w:pPr>
      <w:r>
        <w:t>6. Hand-off Manual / Detailed Documentation</w:t>
      </w:r>
    </w:p>
    <w:p>
      <w:r>
        <w:t>The following content is imported from the original Handoff Manual for completeness:</w:t>
      </w:r>
    </w:p>
    <w:p>
      <w:r>
        <w:t>CEREBRO X</w:t>
      </w:r>
    </w:p>
    <w:p>
      <w:r>
        <w:t>Master Project Handoff Document &amp; User Manual</w:t>
      </w:r>
    </w:p>
    <w:p>
      <w:r>
        <w:t>1.  What Is This Project? (The Goal)</w:t>
      </w:r>
    </w:p>
    <w:p>
      <w:r>
        <w:t>Cerebro X is an M.Tech research AI system that attempts to predict how severe a patient's dementia will be at their NEXT hospital visit, using data from their CURRENT visit.</w:t>
        <w:br/>
        <w:br/>
        <w:t>The target output is called CDR (Clinical Dementia Rating):</w:t>
        <w:br/>
        <w:t xml:space="preserve">   CDR 0.0  = Healthy (no dementia)</w:t>
        <w:br/>
        <w:t xml:space="preserve">   CDR 0.5  = Very Mild Dementia</w:t>
        <w:br/>
        <w:t xml:space="preserve">   CDR 1.0  = Mild Dementia</w:t>
        <w:br/>
        <w:t xml:space="preserve">   CDR 2.0  = Moderate Dementia</w:t>
        <w:br/>
        <w:br/>
        <w:t>The AI learns from a real patient dataset called OASIS-2 — a longitudinal study of 150 older adults who were scanned multiple times over several years. The AI looks at clinical numbers (age, education, brain volume, memory test scores) and eventually 3D MRI brain scan images to predict where the patient is headed.</w:t>
      </w:r>
    </w:p>
    <w:p>
      <w:r>
        <w:t>2.  Non-Negotiable Rules (Enforced Throughout)</w:t>
      </w:r>
    </w:p>
    <w:p>
      <w:r>
        <w:t>NO HALLUCINATIONS: NEVER invent results. If a model hasn't run, no numbers are reported.</w:t>
      </w:r>
    </w:p>
    <w:p>
      <w:r>
        <w:t>NO DATA LEAKAGE: ALL patient data is split by patient ID, never by individual visits. This prevents the model from 'remembering' a patient.</w:t>
      </w:r>
    </w:p>
    <w:p>
      <w:r>
        <w:t>DATASET HONESTY: OASIS-2 is a longitudinal metadata CSV from Kaggle. It is NOT OASIS-3 (which has MRI). Never confuse these.</w:t>
      </w:r>
    </w:p>
    <w:p>
      <w:r>
        <w:t>NO RESURRECTIONS: Any model abandoned mid-way must not reappear in reports.</w:t>
      </w:r>
    </w:p>
    <w:p>
      <w:r>
        <w:t>3.  The Dataset</w:t>
      </w:r>
    </w:p>
    <w:p>
      <w:r>
        <w:t>Source: OASIS-2 Longitudinal MRI Data (via Kaggle: jboysen/mri-and-alzheimers)</w:t>
      </w:r>
    </w:p>
    <w:p>
      <w:r>
        <w:t>File Location: data/raw/oasis_longitudinal.csv</w:t>
      </w:r>
    </w:p>
    <w:p>
      <w:r>
        <w:t>Subjects: 150 right-handed patients, all aged 60+, each scanned 2-5 times over many years.</w:t>
      </w:r>
    </w:p>
    <w:p>
      <w:r>
        <w:t>Size: 373 total rows (one per visit). We reduced this to 223 usable visit-pairs for prediction.</w:t>
      </w:r>
    </w:p>
    <w:p>
      <w:r>
        <w:t>Key Clinical Columns Used</w:t>
      </w:r>
    </w:p>
    <w:p>
      <w:r>
        <w:t>4.  Complete Technology Stack</w:t>
      </w:r>
    </w:p>
    <w:p>
      <w:r>
        <w:t>5.  Project Phases — What We Did</w:t>
      </w:r>
    </w:p>
    <w:p>
      <w:r>
        <w:t>Phase 0 — Repository Foundation  [DONE]</w:t>
      </w:r>
    </w:p>
    <w:p>
      <w:r>
        <w:t>Set up the entire project skeleton. Nothing trains yet — this is all about structure.</w:t>
      </w:r>
    </w:p>
    <w:p>
      <w:r>
        <w:t>Created the Python package structure under src/cerebro_x/</w:t>
      </w:r>
    </w:p>
    <w:p>
      <w:r>
        <w:t>Wrote the configuration files (YAML) that control dataset paths and experiment settings</w:t>
      </w:r>
    </w:p>
    <w:p>
      <w:r>
        <w:t>Wrote the data schema rules (what columns must exist, what types they must be)</w:t>
      </w:r>
    </w:p>
    <w:p>
      <w:r>
        <w:t>Created 10+ documentation files in the docs/ folder</w:t>
      </w:r>
    </w:p>
    <w:p>
      <w:r>
        <w:t>Set up pyproject.toml and requirements.txt</w:t>
      </w:r>
    </w:p>
    <w:p>
      <w:r>
        <w:t>Created .gitignore to avoid committing data/models to Git</w:t>
      </w:r>
    </w:p>
    <w:p>
      <w:r>
        <w:t>Phase 1 — Data Audit &amp; Pair Building  [DONE]</w:t>
      </w:r>
    </w:p>
    <w:p>
      <w:r>
        <w:t>Loaded the real CSV, cleaned it, and built the 223 prediction pairs.</w:t>
      </w:r>
    </w:p>
    <w:p>
      <w:r>
        <w:t>audit_oasis2.py: Scanned the CSV, printed statistics about missing values, CDR distribution, visit counts</w:t>
      </w:r>
    </w:p>
    <w:p>
      <w:r>
        <w:t>build_pairs.py: Linked every patient's current visit to their next visit, creating the 223 labeled examples</w:t>
      </w:r>
    </w:p>
    <w:p>
      <w:r>
        <w:t>splits.py: Splits patients — not visits — into train/validation/test groups (prevents data leakage)</w:t>
      </w:r>
    </w:p>
    <w:p>
      <w:r>
        <w:t>Output: data/processed/next_visit_pairs.csv — the cleaned, ready-to-train dataset</w:t>
      </w:r>
    </w:p>
    <w:p>
      <w:r>
        <w:t>Phase 2 — Classical Baseline Models  [DONE]</w:t>
      </w:r>
    </w:p>
    <w:p>
      <w:r>
        <w:t>Trained three traditional machine learning models on the 223 pairs.</w:t>
      </w:r>
    </w:p>
    <w:p>
      <w:r>
        <w:t>train_baselines.py: Loaded pairs, split patients, extracted features, trained all 3 models</w:t>
      </w:r>
    </w:p>
    <w:p>
      <w:r>
        <w:t>Used class_weight='balanced' to force models to pay attention to rare severely-demented patients</w:t>
      </w:r>
    </w:p>
    <w:p>
      <w:r>
        <w:t>Evaluation metric: Balanced Accuracy (not raw accuracy, which would cheat on imbalanced data)</w:t>
      </w:r>
    </w:p>
    <w:p>
      <w:r>
        <w:t>Output: artifacts/EXP-BASELINE-001/ — metrics, model files, confusion matrix plots</w:t>
      </w:r>
    </w:p>
    <w:p>
      <w:r>
        <w:t>Actual Phase 2 Results (Verified — from metrics.json)</w:t>
      </w:r>
    </w:p>
    <w:p>
      <w:r>
        <w:t>Phase 3 — PyTorch Deep Learning Scaffold  [DONE]</w:t>
      </w:r>
    </w:p>
    <w:p>
      <w:r>
        <w:t>Upgraded from traditional math to PyTorch Neural Networks.</w:t>
      </w:r>
    </w:p>
    <w:p>
      <w:r>
        <w:t>LongitudinalClinicalDataset: Custom PyTorch Dataset — reads CSV, imputes missing values, scales features, converts to Tensors</w:t>
      </w:r>
    </w:p>
    <w:p>
      <w:r>
        <w:t>ClinicalMLP: Multi-Layer Perceptron with Dropout (p=0.3) and Batch Normalization for tabular data</w:t>
      </w:r>
    </w:p>
    <w:p>
      <w:r>
        <w:t>train_nn_baseline.py: Full PyTorch training loop with AdamW optimizer and weighted CrossEntropyLoss</w:t>
      </w:r>
    </w:p>
    <w:p>
      <w:r>
        <w:t>10 epochs ran locally on CPU. Loss decreased each epoch. Model saved: artifacts/EXP-NN-BASELINE-001/clinical_mlp_cpu.pt</w:t>
      </w:r>
    </w:p>
    <w:p>
      <w:r>
        <w:t>Phase 4 — MRI Integration &amp; Multi-Modal Architecture  [DONE]</w:t>
      </w:r>
    </w:p>
    <w:p>
      <w:r>
        <w:t>Built the architecture to look at brain images + clinical data simultaneously.</w:t>
      </w:r>
    </w:p>
    <w:p>
      <w:r>
        <w:t>MultiModalDataset: Extended dataset that returns (clinical_tensor, mri_tensor, label). Generates fake 3D 'noise' MRI for local testing.</w:t>
      </w:r>
    </w:p>
    <w:p>
      <w:r>
        <w:t>Lightweight3DCNN: 4-block 3D CNN with MaxPooling + AdaptiveAvgPool. Takes (1, 64, 64, 64) brain volume → outputs 64-dim embedding.</w:t>
      </w:r>
    </w:p>
    <w:p>
      <w:r>
        <w:t>MultiModalCerebroNetwork: Fusion model. Clinical branch (MLP → 32-dim) + MRI branch (CNN → 64-dim) → concatenated → final 4-class prediction.</w:t>
      </w:r>
    </w:p>
    <w:p>
      <w:r>
        <w:t>train_multimodal.py: Full training loop with batch_size=2, drop_last=True, class-weighted CrossEntropyLoss.</w:t>
      </w:r>
    </w:p>
    <w:p>
      <w:r>
        <w:t>All 3 tests in test_multimodal.py: PASSED. Training ran 2 epochs. Model saved: artifacts/EXP-MULTIMODAL-001/multimodal_cpu.pt</w:t>
      </w:r>
    </w:p>
    <w:p>
      <w:r>
        <w:t>6.  Complete File &amp; Folder Map</w:t>
      </w:r>
    </w:p>
    <w:p>
      <w:r>
        <w:t>Every file and folder that exists in E:\PROJECTS\CEREBRO-X as of August 19, 2026.</w:t>
      </w:r>
    </w:p>
    <w:p>
      <w:r>
        <w:t xml:space="preserve">  ROOT LEVEL</w:t>
      </w:r>
    </w:p>
    <w:p>
      <w:r>
        <w:t>.gitignore  —  Tells Git to ignore data files, model weights, __pycache__, etc.</w:t>
      </w:r>
    </w:p>
    <w:p>
      <w:r>
        <w:t>pyproject.toml  —  Python package configuration, test settings, and project metadata.</w:t>
      </w:r>
    </w:p>
    <w:p>
      <w:r>
        <w:t>requirements.txt  —  All Python library dependencies (see Section 4).</w:t>
      </w:r>
    </w:p>
    <w:p>
      <w:r>
        <w:t>README.md  —  Project overview for GitHub.</w:t>
      </w:r>
    </w:p>
    <w:p>
      <w:r>
        <w:t>Architecture.md  —  High-level architectural decisions (historical, written before our build).</w:t>
      </w:r>
    </w:p>
    <w:p>
      <w:r>
        <w:t>Design.md  —  Design philosophy document (historical).</w:t>
      </w:r>
    </w:p>
    <w:p>
      <w:r>
        <w:t>PRD.md  —  Product Requirements Document (historical).</w:t>
      </w:r>
    </w:p>
    <w:p>
      <w:r>
        <w:t>Phases.md  —  Project phase plan (historical).</w:t>
      </w:r>
    </w:p>
    <w:p>
      <w:r>
        <w:t>Rules.md  —  Non-negotiable coding and research rules.</w:t>
      </w:r>
    </w:p>
    <w:p>
      <w:r>
        <w:t>CEREBRO_X_HANDOFF_MANUAL.docx  —  THIS DOCUMENT — the master handoff file.</w:t>
      </w:r>
    </w:p>
    <w:p>
      <w:r>
        <w:t xml:space="preserve">  configs/</w:t>
      </w:r>
    </w:p>
    <w:p>
      <w:r>
        <w:t>configs/base.yaml  —  Master config — dataset paths, random seed, experiment name.</w:t>
      </w:r>
    </w:p>
    <w:p>
      <w:r>
        <w:t>configs/datasets/oasis2_kaggle.yaml  —  Dataset-specific constants (column names, CDR classes, etc.).</w:t>
      </w:r>
    </w:p>
    <w:p>
      <w:r>
        <w:t>configs/experiments/exp_baseline_001.yaml  —  Config snapshot for Experiment 1.</w:t>
      </w:r>
    </w:p>
    <w:p>
      <w:r>
        <w:t xml:space="preserve">  data/</w:t>
      </w:r>
    </w:p>
    <w:p>
      <w:r>
        <w:t>data/raw/oasis_longitudinal.csv  —  The real OASIS-2 CSV downloaded from Kaggle. Do NOT commit to Git.</w:t>
      </w:r>
    </w:p>
    <w:p>
      <w:r>
        <w:t>data/processed/next_visit_pairs.csv  —  The 223 cleaned longitudinal pairs, ready for training.</w:t>
      </w:r>
    </w:p>
    <w:p>
      <w:r>
        <w:t xml:space="preserve">  docs/</w:t>
      </w:r>
    </w:p>
    <w:p>
      <w:r>
        <w:t>docs/MEMORY.md  —  Living log of every action actually completed.</w:t>
      </w:r>
    </w:p>
    <w:p>
      <w:r>
        <w:t>docs/DATASET_CARD.md  —  Formal description of the OASIS-2 dataset.</w:t>
      </w:r>
    </w:p>
    <w:p>
      <w:r>
        <w:t>docs/EXPERIMENT_PROTOCOL.md  —  Rules for how experiments must be conducted.</w:t>
      </w:r>
    </w:p>
    <w:p>
      <w:r>
        <w:t>docs/KAGGLE_TRAINING.md  —  Instructions for running training on Kaggle GPU.</w:t>
      </w:r>
    </w:p>
    <w:p>
      <w:r>
        <w:t>docs/MRI_INTEGRATION.md  —  Plan and notes for integrating real MRI files.</w:t>
      </w:r>
    </w:p>
    <w:p>
      <w:r>
        <w:t>docs/RESEARCH_LIMITATIONS.md  —  Known limitations of this project (small sample size, etc.).</w:t>
      </w:r>
    </w:p>
    <w:p>
      <w:r>
        <w:t>docs/ADNI_EXTERNAL_VALIDATION.md  —  Plan for external validation on ADNI dataset.</w:t>
      </w:r>
    </w:p>
    <w:p>
      <w:r>
        <w:t>docs/adr/ADR-001-primary-dataset.md  —  Decision record: why OASIS-2 over OASIS-3.</w:t>
      </w:r>
    </w:p>
    <w:p>
      <w:r>
        <w:t>docs/adr/ADR-002-prediction-target.md  —  Decision record: why CDR as the prediction target.</w:t>
      </w:r>
    </w:p>
    <w:p>
      <w:r>
        <w:t xml:space="preserve">  src/cerebro_x/</w:t>
      </w:r>
    </w:p>
    <w:p>
      <w:r>
        <w:t>src/cerebro_x/data/schemas.py  —  PairColumns schema class — defines required column names.</w:t>
      </w:r>
    </w:p>
    <w:p>
      <w:r>
        <w:t>src/cerebro_x/data/provenance.py  —  MD5 hash checker for dataset integrity verification.</w:t>
      </w:r>
    </w:p>
    <w:p>
      <w:r>
        <w:t>src/cerebro_x/data/build_longitudinal_pairs.py  —  Logic to link current_visit → next_visit per patient.</w:t>
      </w:r>
    </w:p>
    <w:p>
      <w:r>
        <w:t>src/cerebro_x/data/pytorch/__init__.py  —  Package init.</w:t>
      </w:r>
    </w:p>
    <w:p>
      <w:r>
        <w:t>src/cerebro_x/data/pytorch/datasets.py  —  LongitudinalClinicalDataset + MultiModalDataset (PyTorch).</w:t>
      </w:r>
    </w:p>
    <w:p>
      <w:r>
        <w:t>src/cerebro_x/data/oasis2/  —  OASIS-2 specific data loaders.</w:t>
      </w:r>
    </w:p>
    <w:p>
      <w:r>
        <w:t>src/cerebro_x/evaluation/metrics.py  —  evaluate_predictions(), plot_confusion_matrix_custom().</w:t>
      </w:r>
    </w:p>
    <w:p>
      <w:r>
        <w:t>src/cerebro_x/evaluation/splits.py  —  subject_level_split() — leak-proof patient-based splitting.</w:t>
      </w:r>
    </w:p>
    <w:p>
      <w:r>
        <w:t>src/cerebro_x/features/clinical.py  —  build_feature_matrix() — extracts and engineers 19 features.</w:t>
      </w:r>
    </w:p>
    <w:p>
      <w:r>
        <w:t>src/cerebro_x/models/baselines.py  —  get_all_baselines() — Dummy, LogReg, RandomForest pipelines.</w:t>
      </w:r>
    </w:p>
    <w:p>
      <w:r>
        <w:t>src/cerebro_x/models/deep/__init__.py  —  Package init.</w:t>
      </w:r>
    </w:p>
    <w:p>
      <w:r>
        <w:t>src/cerebro_x/models/deep/mlp.py  —  ClinicalMLP — feed-forward NN for tabular clinical data.</w:t>
      </w:r>
    </w:p>
    <w:p>
      <w:r>
        <w:t>src/cerebro_x/models/deep/cnn3d.py  —  Lightweight3DCNN — 4-block 3D CNN for MRI volumes.</w:t>
      </w:r>
    </w:p>
    <w:p>
      <w:r>
        <w:t>src/cerebro_x/models/deep/fusion.py  —  MultiModalCerebroNetwork — fuses clinical + MRI predictions.</w:t>
      </w:r>
    </w:p>
    <w:p>
      <w:r>
        <w:t>src/cerebro_x/utils/io.py  —  setup_logging(), make_artifact_dir(), save_json().</w:t>
      </w:r>
    </w:p>
    <w:p>
      <w:r>
        <w:t xml:space="preserve">  scripts/</w:t>
      </w:r>
    </w:p>
    <w:p>
      <w:r>
        <w:t>scripts/audit_oasis2.py  —  Reads the CSV and prints statistics about the raw dataset.</w:t>
      </w:r>
    </w:p>
    <w:p>
      <w:r>
        <w:t>scripts/build_pairs.py  —  Generates data/processed/next_visit_pairs.csv.</w:t>
      </w:r>
    </w:p>
    <w:p>
      <w:r>
        <w:t>scripts/train_baselines.py  —  Trains the 3 Phase 2 classical ML models.</w:t>
      </w:r>
    </w:p>
    <w:p>
      <w:r>
        <w:t>scripts/train_nn_baseline.py  —  Trains the Phase 3 ClinicalMLP neural network.</w:t>
      </w:r>
    </w:p>
    <w:p>
      <w:r>
        <w:t>scripts/train_multimodal.py  —  Trains the Phase 4 Multi-Modal Fusion network.</w:t>
      </w:r>
    </w:p>
    <w:p>
      <w:r>
        <w:t>scripts/generate_word_doc.py  —  Generates this Word document.</w:t>
      </w:r>
    </w:p>
    <w:p>
      <w:r>
        <w:t xml:space="preserve">  tests/</w:t>
      </w:r>
    </w:p>
    <w:p>
      <w:r>
        <w:t>tests/conftest.py  —  Shared pytest fixtures (synthetic patient data).</w:t>
      </w:r>
    </w:p>
    <w:p>
      <w:r>
        <w:t>tests/test_loader.py  —  Tests that the CSV loads and validates correctly.</w:t>
      </w:r>
    </w:p>
    <w:p>
      <w:r>
        <w:t>tests/test_longitudinal_pairs.py  —  Tests the pair-building logic and leakage prevention.</w:t>
      </w:r>
    </w:p>
    <w:p>
      <w:r>
        <w:t>tests/test_splits.py  —  Tests subject-level splitting with no patient overlap.</w:t>
      </w:r>
    </w:p>
    <w:p>
      <w:r>
        <w:t>tests/test_features.py  —  Tests feature extraction and engineering.</w:t>
      </w:r>
    </w:p>
    <w:p>
      <w:r>
        <w:t>tests/test_metrics.py  —  Tests evaluation metric calculations.</w:t>
      </w:r>
    </w:p>
    <w:p>
      <w:r>
        <w:t>tests/test_models.py  —  Tests classical model initialization and fitting.</w:t>
      </w:r>
    </w:p>
    <w:p>
      <w:r>
        <w:t>tests/test_pytorch.py  —  Tests PyTorch dataset shapes and MLP forward pass.</w:t>
      </w:r>
    </w:p>
    <w:p>
      <w:r>
        <w:t>tests/test_multimodal.py  —  Tests MultiModalDataset, 3D CNN, and Fusion network shapes.</w:t>
      </w:r>
    </w:p>
    <w:p>
      <w:r>
        <w:t xml:space="preserve">  artifacts/</w:t>
      </w:r>
    </w:p>
    <w:p>
      <w:r>
        <w:t>artifacts/EXP-BASELINE-001/  —  Phase 2 outputs: metrics.json, model weights (.joblib), confusion matrix plots.</w:t>
      </w:r>
    </w:p>
    <w:p>
      <w:r>
        <w:t>artifacts/EXP-NN-BASELINE-001/  —  Phase 3 output: clinical_mlp_cpu.pt (PyTorch model weights).</w:t>
      </w:r>
    </w:p>
    <w:p>
      <w:r>
        <w:t>artifacts/EXP-MULTIMODAL-001/  —  Phase 4 output: multimodal_cpu.pt (Fusion network weights).</w:t>
      </w:r>
    </w:p>
    <w:p>
      <w:r>
        <w:t>artifacts/AUDIT-001/  —  Phase 1 output: raw dataset audit report.</w:t>
      </w:r>
    </w:p>
    <w:p>
      <w:r>
        <w:t>7.  User Manual — How To Run Everything</w:t>
      </w:r>
    </w:p>
    <w:p>
      <w:r>
        <w:t>All commands below are run in a terminal (Command Prompt or PowerShell) inside the project folder: E:\PROJECTS\CEREBRO-X</w:t>
      </w:r>
    </w:p>
    <w:p>
      <w:r>
        <w:t>Step 1 — Verify Nothing Is Broken (Run Tests)</w:t>
      </w:r>
    </w:p>
    <w:p>
      <w:r>
        <w:t>Run this EVERY time you open the project to confirm all code is intact:</w:t>
      </w:r>
    </w:p>
    <w:p>
      <w:r>
        <w:t>python -m pytest tests/ -v</w:t>
      </w:r>
    </w:p>
    <w:p>
      <w:r>
        <w:t>You should see a list of green PASSED messages. If anything is RED (FAILED), stop and fix it before doing anything else.</w:t>
      </w:r>
    </w:p>
    <w:p>
      <w:r>
        <w:t>Step 2 — Check / Rebuild the Dataset</w:t>
      </w:r>
    </w:p>
    <w:p>
      <w:r>
        <w:t>Only needed if data/processed/next_visit_pairs.csv is missing:</w:t>
      </w:r>
    </w:p>
    <w:p>
      <w:r>
        <w:t>python scripts/audit_oasis2.py --config configs/datasets/oasis2_kaggle.yaml</w:t>
      </w:r>
    </w:p>
    <w:p>
      <w:r>
        <w:t>python scripts/build_pairs.py --config configs/base.yaml</w:t>
      </w:r>
    </w:p>
    <w:p>
      <w:r>
        <w:t>Step 3 — Train the Classical Baseline Models</w:t>
      </w:r>
    </w:p>
    <w:p>
      <w:r>
        <w:t>Trains the Dummy, Logistic Regression, and Random Forest models. Very fast (&lt; 10 seconds). Results in artifacts/EXP-BASELINE-001/</w:t>
      </w:r>
    </w:p>
    <w:p>
      <w:r>
        <w:t>python scripts/train_baselines.py</w:t>
      </w:r>
    </w:p>
    <w:p>
      <w:r>
        <w:t>Step 4 — Train the PyTorch Text AI (Phase 3)</w:t>
      </w:r>
    </w:p>
    <w:p>
      <w:r>
        <w:t>Trains the ClinicalMLP Neural Network on your CPU. Takes about 30 seconds for 10 epochs. Results in artifacts/EXP-NN-BASELINE-001/</w:t>
      </w:r>
    </w:p>
    <w:p>
      <w:r>
        <w:t>python scripts/train_nn_baseline.py</w:t>
      </w:r>
    </w:p>
    <w:p>
      <w:r>
        <w:t>Step 5 — Test the Multi-Modal Fusion AI (Phase 4)</w:t>
      </w:r>
    </w:p>
    <w:p>
      <w:r>
        <w:t>Runs the MRI+Clinical Fusion network on your CPU using FAKE/DUMMY 3D images to prove the math is correct. Only runs 2 epochs on 10 patients. Results in artifacts/EXP-MULTIMODAL-001/</w:t>
      </w:r>
    </w:p>
    <w:p>
      <w:r>
        <w:t>python scripts/train_multimodal.py</w:t>
      </w:r>
    </w:p>
    <w:p>
      <w:r>
        <w:t>Step 6 — Full Training on Kaggle/Colab GPU (Phase 5 — PENDING)</w:t>
      </w:r>
    </w:p>
    <w:p>
      <w:r>
        <w:t>1. Zip the entire project folder</w:t>
        <w:br/>
        <w:t>2. Upload to Kaggle as a 'Dataset' or push to GitHub and clone in Kaggle</w:t>
        <w:br/>
        <w:t>3. Add the OASIS-2 real .nii.gz MRI files as a Kaggle Dataset input</w:t>
        <w:br/>
        <w:t>4. In your Kaggle Notebook, run: python scripts/train_multimodal.py</w:t>
        <w:br/>
        <w:t>5. The train_multimodal.py script will detect the real MRI files via the mri_dir parameter</w:t>
        <w:br/>
        <w:t>6. Training on a P100/T4 GPU should take minutes instead of hours</w:t>
      </w:r>
    </w:p>
    <w:p>
      <w:r>
        <w:t>8.  Note to the AI Assistant (Critical Resume Point)</w:t>
      </w:r>
    </w:p>
    <w:p>
      <w:r>
        <w:t>DEAR FUTURE AI AGENT — READ THIS FIRST BEFORE DOING ANYTHING:</w:t>
        <w:br/>
        <w:br/>
        <w:t>1. PHASES 0–4 ARE FULLY COMPLETE. Do not re-build any of the following: schemas.py, splits.py, metrics.py, baselines.py, mlp.py, cnn3d.py, fusion.py, or any test file. They all pass.</w:t>
        <w:br/>
        <w:br/>
        <w:t>2. THE TARGET VARIABLE is next_CDR (mapped 0.0→0, 0.5→1, 1.0→2, 2.0→3 for CrossEntropyLoss).</w:t>
        <w:br/>
        <w:br/>
        <w:t>3. DATA LEAKAGE PREVENTION is already enforced in splits.py via subject_level_split(). NEVER split by visit row. ALWAYS split by Subject ID.</w:t>
        <w:br/>
        <w:br/>
        <w:t>4. CLASSICAL BASELINE SCORE TO BEAT: Logistic Regression = 72.0% Balanced Accuracy on test set.</w:t>
        <w:br/>
        <w:br/>
        <w:t>5. THE MRI PIPELINE is scaffolded using dummy tensors. Real .nii.gz files are NOT available locally. Do not try to download terabytes of MRI data to the user's PC.</w:t>
        <w:br/>
        <w:br/>
        <w:t>6. NEXT STEP: The user needs to upload this codebase to Kaggle or Google Colab and run train_multimodal.py with the real MRI dataset. See docs/KAGGLE_TRAINING.md for detailed instructions.</w:t>
        <w:br/>
        <w:br/>
        <w:t>7. DO NOT INVENT NUMBERS. Any metrics not in artifacts/EXP-BASELINE-001/metrics.json have NOT been measured yet.</w:t>
      </w:r>
    </w:p>
    <w:p>
      <w:r>
        <w:t>Document generated automatically by scripts/generate_word_doc.py on August 19,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